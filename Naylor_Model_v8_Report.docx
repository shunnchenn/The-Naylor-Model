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The Naylor Model</w:t>
      </w:r>
    </w:p>
    <w:p>
      <w:pPr>
        <w:spacing w:after="120"/>
        <w:jc w:val="center"/>
      </w:pPr>
      <w:r>
        <w:rPr>
          <w:i/>
          <w:color w:val="666666"/>
          <w:sz w:val="22"/>
        </w:rPr>
        <w:t>Finding base-stealing skill that sprint speed hides  ·  for MLB R&amp;D and coaching staffs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Some of the best base-stealers in baseball are among its slowest. This report measures the skill speed hides, prices each skill in steals, and names who to coach in 2025.</w:t>
      </w:r>
    </w:p>
    <w:p>
      <w:pPr>
        <w:spacing w:after="160"/>
      </w:pPr>
      <w:r>
        <w:rPr>
          <w:sz w:val="20"/>
        </w:rPr>
        <w:t>Named for its clearest example: in 2025 Josh Naylor stole 30 bases at 92% while slower than 98% of MLB — the top steal-skill season in our 673. But the subject is the quality, not the player: a quick jump, an explosive secondary lead, and reading the pitcher early. Unlike foot speed, all three are coachable — and found league-wide. Four pages: (1) what each skill is worth, (2) who already has it, (3) who to coach in 2025, (4) the drills.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21"/>
              </w:rPr>
              <w:t>READING THE NUMBERS</w:t>
            </w:r>
          </w:p>
        </w:tc>
      </w:tr>
      <w:tr>
        <w:tc>
          <w:tcPr>
            <w:tcW w:type="dxa" w:w="10080"/>
            <w:shd w:val="clear" w:color="auto" w:fill="F2F7FB"/>
          </w:tcPr>
          <w:p>
            <w:pPr>
              <w:spacing w:after="40"/>
            </w:pPr>
            <w:r/>
            <w:r>
              <w:rPr>
                <w:b/>
                <w:color w:val="2C3E50"/>
                <w:sz w:val="19"/>
              </w:rPr>
              <w:t xml:space="preserve">Everything is in steals.  </w:t>
            </w:r>
            <w:r>
              <w:rPr>
                <w:sz w:val="19"/>
              </w:rPr>
              <w:t>Each skill's payoff is the extra stolen bases it adds over a 20-attempt season. The top skill is worth about +5 steals.</w:t>
            </w:r>
          </w:p>
          <w:p>
            <w:pPr>
              <w:spacing w:after="40"/>
            </w:pPr>
            <w:r>
              <w:rPr>
                <w:b/>
                <w:color w:val="2C3E50"/>
                <w:sz w:val="19"/>
              </w:rPr>
              <w:t xml:space="preserve">Colors rank within a table.  </w:t>
            </w:r>
            <w:r>
              <w:rPr>
                <w:sz w:val="19"/>
              </w:rPr>
              <w:t>Green = best shown, red = worst shown (can still beat the MLB average), gold = the Naylor/Soto archetype. Charts use no red — everyone shown is already elite.</w:t>
            </w:r>
          </w:p>
          <w:p>
            <w:pPr>
              <w:spacing w:after="40"/>
            </w:pPr>
            <w:r>
              <w:rPr>
                <w:b/>
                <w:color w:val="2C3E50"/>
                <w:sz w:val="19"/>
              </w:rPr>
              <w:t xml:space="preserve">What it's for.  </w:t>
            </w:r>
            <w:r>
              <w:rPr>
                <w:sz w:val="19"/>
              </w:rPr>
              <w:t>Who to develop and what to drill — not calling any single steal (model accuracy is in the Appendix).</w:t>
            </w:r>
          </w:p>
        </w:tc>
      </w:tr>
    </w:tbl>
    <w:p>
      <w:pPr>
        <w:spacing w:after="40"/>
      </w:pPr>
    </w:p>
    <w:p>
      <w:pPr>
        <w:pStyle w:val="Heading2"/>
      </w:pPr>
      <w:r>
        <w:t>If you read nothing else: the three levers that move a steal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21"/>
              </w:rPr>
              <w:t>The 80/20 — coach these, in order of payoff</w:t>
            </w:r>
          </w:p>
        </w:tc>
      </w:tr>
      <w:tr>
        <w:tc>
          <w:tcPr>
            <w:tcW w:type="dxa" w:w="10080"/>
            <w:shd w:val="clear" w:color="auto" w:fill="F3F8F3"/>
          </w:tcPr>
          <w:p>
            <w:pPr>
              <w:spacing w:after="40"/>
            </w:pPr>
            <w:r/>
            <w:r>
              <w:rPr>
                <w:b/>
                <w:color w:val="2E7D32"/>
                <w:sz w:val="19"/>
              </w:rPr>
              <w:t xml:space="preserve">+5 steals / 20 tries  </w:t>
            </w:r>
            <w:r>
              <w:rPr>
                <w:sz w:val="19"/>
              </w:rPr>
              <w:t>Ground covered after the pitcher commits.</w:t>
            </w:r>
          </w:p>
          <w:p>
            <w:pPr>
              <w:spacing w:after="40"/>
            </w:pPr>
            <w:r>
              <w:rPr>
                <w:b/>
                <w:color w:val="2E7D32"/>
                <w:sz w:val="19"/>
              </w:rPr>
              <w:t xml:space="preserve">+3 steals / 20 tries  </w:t>
            </w:r>
            <w:r>
              <w:rPr>
                <w:sz w:val="19"/>
              </w:rPr>
              <w:t>Jump — quickness over the first 30 ft.</w:t>
            </w:r>
          </w:p>
          <w:p>
            <w:pPr>
              <w:spacing w:after="40"/>
            </w:pPr>
            <w:r>
              <w:rPr>
                <w:b/>
                <w:color w:val="2E7D32"/>
                <w:sz w:val="19"/>
              </w:rPr>
              <w:t xml:space="preserve">+2 steals / 20 tries  </w:t>
            </w:r>
            <w:r>
              <w:rPr>
                <w:sz w:val="19"/>
              </w:rPr>
              <w:t>First-step quickness vs. top speed.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9"/>
        </w:rPr>
        <w:t>All three are technique, not body type — which is why a slow runner can lead the league in steal skill. Section 1 prices them in full; Section 4 turns them into drills.</w:t>
      </w:r>
    </w:p>
    <w:p>
      <w:r>
        <w:br w:type="page"/>
      </w:r>
    </w:p>
    <w:p>
      <w:pPr>
        <w:pStyle w:val="Heading1"/>
      </w:pPr>
      <w:r>
        <w:t>1  What Each Skill Is Worth — in Steals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We fit a model on Statcast runner-seasons that isolates how much each skill changes the chance of a successful steal, then priced every skill in the only unit that matters to a coach: extra stolen bases from one realistic, off-season-sized improvement.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Three trainable skills dominate — covering ground after the pitcher commits, a quicker jump, and reaching top speed sooner. Raw foot speed barely moves the needle.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Coachable lever — </w:t>
      </w:r>
      <w:r>
        <w:rPr>
          <w:sz w:val="17"/>
        </w:rPr>
        <w:t>A trainable skill the model links to stolen-base success.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League Avg — </w:t>
      </w:r>
      <w:r>
        <w:rPr>
          <w:sz w:val="17"/>
        </w:rPr>
        <w:t>Typical value across qualified runners.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One-Step Improvement — </w:t>
      </w:r>
      <w:r>
        <w:rPr>
          <w:sz w:val="17"/>
        </w:rPr>
        <w:t>A realistic one-standard-deviation gain in that skill.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Added steals — </w:t>
      </w:r>
      <w:r>
        <w:rPr>
          <w:sz w:val="17"/>
        </w:rPr>
        <w:t>Extra stolen bases over a 20-attempt season from one realistic improvement in that skill.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6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8_Eq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 — Extra steals over a 20-attempt season from a one-step (a focused off-season's worth) improvement in each skill. Green = trainable, grey = opponent/situation, orange = raw speed. Longer bar = bigger coaching payoff.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Coachable lever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League</w:t>
              <w:br/>
              <w:t>Avg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One-Step</w:t>
              <w:br/>
              <w:t>Improvement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Added steals</w:t>
              <w:br/>
              <w:t>(per 20 tries)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Effect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Ground covered after the pitcher commits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52.20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2.92</w:t>
            </w:r>
          </w:p>
        </w:tc>
        <w:tc>
          <w:tcPr>
            <w:tcW w:type="dxa" w:w="2045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↑ helps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Jump — quickness over the first 30 ft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1.77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2045"/>
            <w:shd w:val="clear" w:color="auto" w:fill="7CC48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+3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↑ helps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Catcher pop time faced (opponent)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1.96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2045"/>
            <w:shd w:val="clear" w:color="auto" w:fill="D8625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↓ hurts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First-step quickness vs. top speed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-1.41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18.95</w:t>
            </w:r>
          </w:p>
        </w:tc>
        <w:tc>
          <w:tcPr>
            <w:tcW w:type="dxa" w:w="2045"/>
            <w:shd w:val="clear" w:color="auto" w:fill="C7E6C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↑ helps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Raw top speed (capped — diminishing returns)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27.71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0.55</w:t>
            </w:r>
          </w:p>
        </w:tc>
        <w:tc>
          <w:tcPr>
            <w:tcW w:type="dxa" w:w="2045"/>
            <w:shd w:val="clear" w:color="auto" w:fill="E5968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↓ hurts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Pitcher hold/pickoff rate faced (opponent)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2045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↑ helps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Picking two-strike counts to run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0.21</w:t>
            </w:r>
          </w:p>
        </w:tc>
        <w:tc>
          <w:tcPr>
            <w:tcW w:type="dxa" w:w="2045"/>
            <w:shd w:val="clear" w:color="auto" w:fill="FEFB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↑ helps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Primary lead distance off the bag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11.81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2045"/>
            <w:shd w:val="clear" w:color="auto" w:fill="EBAEA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↓ hurts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Facing weak-arm catchers (situation)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0.27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0.32</w:t>
            </w:r>
          </w:p>
        </w:tc>
        <w:tc>
          <w:tcPr>
            <w:tcW w:type="dxa" w:w="2045"/>
            <w:shd w:val="clear" w:color="auto" w:fill="FAEC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↑ helps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Table 1 — The nine biggest levers, in steals. "Added steals" = the extra stolen bases a runner gains over a 20-attempt season from one realistic improvement in that one skill. Read with Figure 1.</w:t>
      </w:r>
    </w:p>
    <w:p>
      <w:r>
        <w:br w:type="page"/>
      </w:r>
    </w:p>
    <w:p>
      <w:pPr>
        <w:pStyle w:val="Heading1"/>
      </w:pPr>
      <w:r>
        <w:t>2  The Runners Who Already Have the Skill  (Slow-Steal Skill)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We combined the skills above into one 'Slow-Steal Skill' score, tuned on 80% of the league with the benchmarks (Naylor, Soto) held out, then ranked every runner-season. Two columns are speed-adjusted — Ground Gained and Steals Above Speed-Expected — explained just below.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leaderboard is full of mid-pack-speed runners grading out elite — proof the trait is widespread and findable, not a one-player quirk.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Jump (s) — </w:t>
      </w:r>
      <w:r>
        <w:rPr>
          <w:sz w:val="17"/>
        </w:rPr>
        <w:t>Seconds to cover the first 30 ft. Lower = quicker first step. Coachable.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Ground Gained — </w:t>
      </w:r>
      <w:r>
        <w:rPr>
          <w:sz w:val="17"/>
        </w:rPr>
        <w:t>Feet of ground covered after the pitcher commits (first move → release). The biggest single driver of a steal.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Steals Above Speed-Expected — </w:t>
      </w:r>
      <w:r>
        <w:rPr>
          <w:sz w:val="17"/>
        </w:rPr>
        <w:t>How far the runner's success rate sits ABOVE the line speed alone predicts. Positive = beats his speed peers.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SB / CS — </w:t>
      </w:r>
      <w:r>
        <w:rPr>
          <w:sz w:val="17"/>
        </w:rPr>
        <w:t>Stolen bases / times caught stealing.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Slow-Steal Skill — </w:t>
      </w:r>
      <w:r>
        <w:rPr>
          <w:sz w:val="17"/>
        </w:rPr>
        <w:t>Overall technique score — skill beyond raw speed. Higher = better.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21"/>
              </w:rPr>
              <w:t>HOW WE STRIP SPEED OUT (so only skill is left)</w:t>
            </w:r>
          </w:p>
        </w:tc>
      </w:tr>
      <w:tr>
        <w:tc>
          <w:tcPr>
            <w:tcW w:type="dxa" w:w="10080"/>
            <w:shd w:val="clear" w:color="auto" w:fill="F2F7FB"/>
          </w:tcPr>
          <w:p>
            <w:pPr>
              <w:spacing w:after="40"/>
            </w:pPr>
            <w:r/>
            <w:r>
              <w:rPr>
                <w:sz w:val="19"/>
              </w:rPr>
              <w:t>Faster runners cover more ground and steal more — of course. To isolate skill we remove what speed alone explains: plot the skill against sprint speed, draw the line speed predicts, and keep only how far each runner sits ABOVE that line. "Ground Gained" and "Steals Above Speed-Expected" are that gap above the line — skill with speed stripped out.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48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oundCovered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2 — Ground covered vs sprint speed. The line is what speed alone predicts; skill is the distance above it. Naylor, Soto, and McMahon sit far above the line at the slowest speeds — elite ground without elite wheels.</w:t>
      </w:r>
    </w:p>
    <w:p>
      <w:pPr>
        <w:spacing w:after="40"/>
      </w:pPr>
      <w:r>
        <w:rPr>
          <w:color w:val="4CAF5F"/>
          <w:sz w:val="18"/>
        </w:rPr>
        <w:t xml:space="preserve">■ </w:t>
      </w:r>
      <w:r>
        <w:rPr>
          <w:color w:val="555555"/>
          <w:sz w:val="17"/>
        </w:rPr>
        <w:t>better than peers</w:t>
      </w:r>
      <w:r>
        <w:rPr>
          <w:color w:val="BFBFBF"/>
          <w:sz w:val="18"/>
        </w:rPr>
        <w:t xml:space="preserve">   ■ </w:t>
      </w:r>
      <w:r>
        <w:rPr>
          <w:color w:val="555555"/>
          <w:sz w:val="17"/>
        </w:rPr>
        <w:t>league-average</w:t>
      </w:r>
      <w:r>
        <w:rPr>
          <w:color w:val="D65A4D"/>
          <w:sz w:val="18"/>
        </w:rPr>
        <w:t xml:space="preserve">   ■ </w:t>
      </w:r>
      <w:r>
        <w:rPr>
          <w:color w:val="555555"/>
          <w:sz w:val="17"/>
        </w:rPr>
        <w:t>worse than peers</w:t>
      </w:r>
      <w:r>
        <w:rPr>
          <w:i/>
          <w:color w:val="888888"/>
          <w:sz w:val="16"/>
        </w:rPr>
        <w:t xml:space="preserve">   (shading = standard deviations above/below the players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Year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Jump (s)</w:t>
              <w:br/>
              <w:t>lower better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Ground Gained</w:t>
              <w:br/>
              <w:t>(ft)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Steals Above</w:t>
              <w:br/>
              <w:t>Speed-Expected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 / CS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Slow-Steal</w:t>
              <w:br/>
              <w:t>Skill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24.4</w:t>
            </w:r>
          </w:p>
        </w:tc>
        <w:tc>
          <w:tcPr>
            <w:tcW w:type="dxa" w:w="1136"/>
            <w:shd w:val="clear" w:color="auto" w:fill="EDB7B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1.87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41.5</w:t>
            </w:r>
          </w:p>
        </w:tc>
        <w:tc>
          <w:tcPr>
            <w:tcW w:type="dxa" w:w="1136"/>
            <w:shd w:val="clear" w:color="auto" w:fill="7FC68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+12.2%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30/2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+1.85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2026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24.6</w:t>
            </w:r>
          </w:p>
        </w:tc>
        <w:tc>
          <w:tcPr>
            <w:tcW w:type="dxa" w:w="1136"/>
            <w:shd w:val="clear" w:color="auto" w:fill="FDFE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1.84</w:t>
            </w:r>
          </w:p>
        </w:tc>
        <w:tc>
          <w:tcPr>
            <w:tcW w:type="dxa" w:w="1136"/>
            <w:shd w:val="clear" w:color="auto" w:fill="E0827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43.0</w:t>
            </w:r>
          </w:p>
        </w:tc>
        <w:tc>
          <w:tcPr>
            <w:tcW w:type="dxa" w:w="1136"/>
            <w:shd w:val="clear" w:color="auto" w:fill="F0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+4.9%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12/2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+1.68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Freddie Freeman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25.8</w:t>
            </w:r>
          </w:p>
        </w:tc>
        <w:tc>
          <w:tcPr>
            <w:tcW w:type="dxa" w:w="1136"/>
            <w:shd w:val="clear" w:color="auto" w:fill="AD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1.81</w:t>
            </w:r>
          </w:p>
        </w:tc>
        <w:tc>
          <w:tcPr>
            <w:tcW w:type="dxa" w:w="1136"/>
            <w:shd w:val="clear" w:color="auto" w:fill="B5DEB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46.8</w:t>
            </w:r>
          </w:p>
        </w:tc>
        <w:tc>
          <w:tcPr>
            <w:tcW w:type="dxa" w:w="1136"/>
            <w:shd w:val="clear" w:color="auto" w:fill="F8FBF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+4.3%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9/2</w:t>
            </w:r>
          </w:p>
        </w:tc>
        <w:tc>
          <w:tcPr>
            <w:tcW w:type="dxa" w:w="1136"/>
            <w:shd w:val="clear" w:color="auto" w:fill="E8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+1.23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Christian Vázquez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2021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25.2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1.93</w:t>
            </w:r>
          </w:p>
        </w:tc>
        <w:tc>
          <w:tcPr>
            <w:tcW w:type="dxa" w:w="1136"/>
            <w:shd w:val="clear" w:color="auto" w:fill="D75E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42.3</w:t>
            </w:r>
          </w:p>
        </w:tc>
        <w:tc>
          <w:tcPr>
            <w:tcW w:type="dxa" w:w="1136"/>
            <w:shd w:val="clear" w:color="auto" w:fill="D7615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-7.3%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8/4</w:t>
            </w:r>
          </w:p>
        </w:tc>
        <w:tc>
          <w:tcPr>
            <w:tcW w:type="dxa" w:w="1136"/>
            <w:shd w:val="clear" w:color="auto" w:fill="FBFD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+1.19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25.8</w:t>
            </w:r>
          </w:p>
        </w:tc>
        <w:tc>
          <w:tcPr>
            <w:tcW w:type="dxa" w:w="1136"/>
            <w:shd w:val="clear" w:color="auto" w:fill="F9E8E6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1.85</w:t>
            </w:r>
          </w:p>
        </w:tc>
        <w:tc>
          <w:tcPr>
            <w:tcW w:type="dxa" w:w="1136"/>
            <w:shd w:val="clear" w:color="auto" w:fill="D3EBD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46.2</w:t>
            </w:r>
          </w:p>
        </w:tc>
        <w:tc>
          <w:tcPr>
            <w:tcW w:type="dxa" w:w="1136"/>
            <w:shd w:val="clear" w:color="auto" w:fill="75C18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+12.9%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38/4</w:t>
            </w:r>
          </w:p>
        </w:tc>
        <w:tc>
          <w:tcPr>
            <w:tcW w:type="dxa" w:w="1136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+1.18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Kyle Schwarber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25.9</w:t>
            </w:r>
          </w:p>
        </w:tc>
        <w:tc>
          <w:tcPr>
            <w:tcW w:type="dxa" w:w="1136"/>
            <w:shd w:val="clear" w:color="auto" w:fill="79C38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1.79</w:t>
            </w:r>
          </w:p>
        </w:tc>
        <w:tc>
          <w:tcPr>
            <w:tcW w:type="dxa" w:w="1136"/>
            <w:shd w:val="clear" w:color="auto" w:fill="AAD9B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47.0</w:t>
            </w:r>
          </w:p>
        </w:tc>
        <w:tc>
          <w:tcPr>
            <w:tcW w:type="dxa" w:w="1136"/>
            <w:shd w:val="clear" w:color="auto" w:fill="E4F3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+5.6%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10/2</w:t>
            </w:r>
          </w:p>
        </w:tc>
        <w:tc>
          <w:tcPr>
            <w:tcW w:type="dxa" w:w="1136"/>
            <w:shd w:val="clear" w:color="auto" w:fill="FBF1F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+1.15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Miguel Rojas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25.8</w:t>
            </w:r>
          </w:p>
        </w:tc>
        <w:tc>
          <w:tcPr>
            <w:tcW w:type="dxa" w:w="1136"/>
            <w:shd w:val="clear" w:color="auto" w:fill="E79F9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1.88</w:t>
            </w:r>
          </w:p>
        </w:tc>
        <w:tc>
          <w:tcPr>
            <w:tcW w:type="dxa" w:w="1136"/>
            <w:shd w:val="clear" w:color="auto" w:fill="F3D1C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44.5</w:t>
            </w:r>
          </w:p>
        </w:tc>
        <w:tc>
          <w:tcPr>
            <w:tcW w:type="dxa" w:w="1136"/>
            <w:shd w:val="clear" w:color="auto" w:fill="FCF3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+3.0%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8/2</w:t>
            </w:r>
          </w:p>
        </w:tc>
        <w:tc>
          <w:tcPr>
            <w:tcW w:type="dxa" w:w="1136"/>
            <w:shd w:val="clear" w:color="auto" w:fill="F8E3E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+1.12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Kyle Tucker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26.0</w:t>
            </w:r>
          </w:p>
        </w:tc>
        <w:tc>
          <w:tcPr>
            <w:tcW w:type="dxa" w:w="1136"/>
            <w:shd w:val="clear" w:color="auto" w:fill="93CE9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1.80</w:t>
            </w:r>
          </w:p>
        </w:tc>
        <w:tc>
          <w:tcPr>
            <w:tcW w:type="dxa" w:w="1136"/>
            <w:shd w:val="clear" w:color="auto" w:fill="AE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46.9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+17.1%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11/0</w:t>
            </w:r>
          </w:p>
        </w:tc>
        <w:tc>
          <w:tcPr>
            <w:tcW w:type="dxa" w:w="1136"/>
            <w:shd w:val="clear" w:color="auto" w:fill="F7DF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+1.11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Manny Machado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25.8</w:t>
            </w:r>
          </w:p>
        </w:tc>
        <w:tc>
          <w:tcPr>
            <w:tcW w:type="dxa" w:w="1136"/>
            <w:shd w:val="clear" w:color="auto" w:fill="F3CF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1.86</w:t>
            </w:r>
          </w:p>
        </w:tc>
        <w:tc>
          <w:tcPr>
            <w:tcW w:type="dxa" w:w="1136"/>
            <w:shd w:val="clear" w:color="auto" w:fill="E2F2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46.0</w:t>
            </w:r>
          </w:p>
        </w:tc>
        <w:tc>
          <w:tcPr>
            <w:tcW w:type="dxa" w:w="1136"/>
            <w:shd w:val="clear" w:color="auto" w:fill="D7EDD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+6.5%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11/2</w:t>
            </w:r>
          </w:p>
        </w:tc>
        <w:tc>
          <w:tcPr>
            <w:tcW w:type="dxa" w:w="1136"/>
            <w:shd w:val="clear" w:color="auto" w:fill="F5D7D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+1.09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Alec Burleson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25.5</w:t>
            </w:r>
          </w:p>
        </w:tc>
        <w:tc>
          <w:tcPr>
            <w:tcW w:type="dxa" w:w="1136"/>
            <w:shd w:val="clear" w:color="auto" w:fill="E79F9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1.88</w:t>
            </w:r>
          </w:p>
        </w:tc>
        <w:tc>
          <w:tcPr>
            <w:tcW w:type="dxa" w:w="1136"/>
            <w:shd w:val="clear" w:color="auto" w:fill="F6FB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45.6</w:t>
            </w:r>
          </w:p>
        </w:tc>
        <w:tc>
          <w:tcPr>
            <w:tcW w:type="dxa" w:w="1136"/>
            <w:shd w:val="clear" w:color="auto" w:fill="DF817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-5.1%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9/4</w:t>
            </w:r>
          </w:p>
        </w:tc>
        <w:tc>
          <w:tcPr>
            <w:tcW w:type="dxa" w:w="1136"/>
            <w:shd w:val="clear" w:color="auto" w:fill="F4D5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+1.08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Ryan McMahon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25.8</w:t>
            </w:r>
          </w:p>
        </w:tc>
        <w:tc>
          <w:tcPr>
            <w:tcW w:type="dxa" w:w="1136"/>
            <w:shd w:val="clear" w:color="auto" w:fill="79C38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1.79</w:t>
            </w:r>
          </w:p>
        </w:tc>
        <w:tc>
          <w:tcPr>
            <w:tcW w:type="dxa" w:w="1136"/>
            <w:shd w:val="clear" w:color="auto" w:fill="B4DDB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46.8</w:t>
            </w:r>
          </w:p>
        </w:tc>
        <w:tc>
          <w:tcPr>
            <w:tcW w:type="dxa" w:w="1136"/>
            <w:shd w:val="clear" w:color="auto" w:fill="E4958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-3.6%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7/3</w:t>
            </w:r>
          </w:p>
        </w:tc>
        <w:tc>
          <w:tcPr>
            <w:tcW w:type="dxa" w:w="1136"/>
            <w:shd w:val="clear" w:color="auto" w:fill="F2CCC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+1.06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Manny Machado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25.8</w:t>
            </w:r>
          </w:p>
        </w:tc>
        <w:tc>
          <w:tcPr>
            <w:tcW w:type="dxa" w:w="1136"/>
            <w:shd w:val="clear" w:color="auto" w:fill="E79F9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1.88</w:t>
            </w:r>
          </w:p>
        </w:tc>
        <w:tc>
          <w:tcPr>
            <w:tcW w:type="dxa" w:w="1136"/>
            <w:shd w:val="clear" w:color="auto" w:fill="F3D1C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44.5</w:t>
            </w:r>
          </w:p>
        </w:tc>
        <w:tc>
          <w:tcPr>
            <w:tcW w:type="dxa" w:w="1136"/>
            <w:shd w:val="clear" w:color="auto" w:fill="ECF6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+5.1%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14/3</w:t>
            </w:r>
          </w:p>
        </w:tc>
        <w:tc>
          <w:tcPr>
            <w:tcW w:type="dxa" w:w="1136"/>
            <w:shd w:val="clear" w:color="auto" w:fill="F1C9C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+1.05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Joc Pederson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25.5</w:t>
            </w:r>
          </w:p>
        </w:tc>
        <w:tc>
          <w:tcPr>
            <w:tcW w:type="dxa" w:w="1136"/>
            <w:shd w:val="clear" w:color="auto" w:fill="E2F2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1.83</w:t>
            </w:r>
          </w:p>
        </w:tc>
        <w:tc>
          <w:tcPr>
            <w:tcW w:type="dxa" w:w="1136"/>
            <w:shd w:val="clear" w:color="auto" w:fill="EAF5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45.8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-8.6%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7/4</w:t>
            </w:r>
          </w:p>
        </w:tc>
        <w:tc>
          <w:tcPr>
            <w:tcW w:type="dxa" w:w="1136"/>
            <w:shd w:val="clear" w:color="auto" w:fill="EFC2B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+1.04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25.8</w:t>
            </w:r>
          </w:p>
        </w:tc>
        <w:tc>
          <w:tcPr>
            <w:tcW w:type="dxa" w:w="1136"/>
            <w:shd w:val="clear" w:color="auto" w:fill="E2F2E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1.83</w:t>
            </w:r>
          </w:p>
        </w:tc>
        <w:tc>
          <w:tcPr>
            <w:tcW w:type="dxa" w:w="1136"/>
            <w:shd w:val="clear" w:color="auto" w:fill="F7E1D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44.8</w:t>
            </w:r>
          </w:p>
        </w:tc>
        <w:tc>
          <w:tcPr>
            <w:tcW w:type="dxa" w:w="1136"/>
            <w:shd w:val="clear" w:color="auto" w:fill="F4D5D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+0.9%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10/3</w:t>
            </w:r>
          </w:p>
        </w:tc>
        <w:tc>
          <w:tcPr>
            <w:tcW w:type="dxa" w:w="1136"/>
            <w:shd w:val="clear" w:color="auto" w:fill="EAADA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+0.99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TJ Friedl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26.5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1.77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49.8</w:t>
            </w:r>
          </w:p>
        </w:tc>
        <w:tc>
          <w:tcPr>
            <w:tcW w:type="dxa" w:w="1136"/>
            <w:shd w:val="clear" w:color="auto" w:fill="9CD2A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+10.4%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9/1</w:t>
            </w:r>
          </w:p>
        </w:tc>
        <w:tc>
          <w:tcPr>
            <w:tcW w:type="dxa" w:w="1136"/>
            <w:shd w:val="clear" w:color="auto" w:fill="E1897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+0.90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Table 2 — Top 15 by Slow-Steal Skill (2015–2026). Top Speed is uncolored on purpose: speed is not what earns a spot. Amber rows flag the benchmarks (Naylor, Soto) — examples of the trait, held out while the score was tuned, not the basis of it.</w:t>
      </w:r>
    </w:p>
    <w:p>
      <w:r>
        <w:br w:type="page"/>
      </w:r>
    </w:p>
    <w:p>
      <w:pPr>
        <w:pStyle w:val="Heading1"/>
      </w:pPr>
      <w:r>
        <w:t>2b  The Full Leaderboard, Season by Season (with teams)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trait shows up every year and on every kind of team. Ryan McMahon's 2026 (Rockies) is the highest blueprint score in the data — a slow corner infielder out-converting the league's burners.</w:t>
      </w:r>
    </w:p>
    <w:p>
      <w:pPr>
        <w:spacing w:after="80"/>
      </w:pPr>
      <w:r>
        <w:rPr>
          <w:sz w:val="19"/>
        </w:rPr>
        <w:t>Blueprint score = the same speed-adjusted steal skill, scored 2023–2026 (higher = more skill beyond speed). Logos show each runner's team.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3542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CS_Top25_By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4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3 — Top 25 blueprint scores per season, 2023–2026 (2026 partial). Bars are speed-adjusted steal skill; gold = the slow-but-elite archetype, red = Naylor, green = Soto. Team logos mark each runner's club.</w:t>
      </w:r>
    </w:p>
    <w:p>
      <w:r>
        <w:br w:type="page"/>
      </w:r>
    </w:p>
    <w:p>
      <w:pPr>
        <w:pStyle w:val="Heading1"/>
      </w:pPr>
      <w:r>
        <w:t>3  Who To Coach In 2025 — Targets and the Projected Prize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We plotted every qualified runner-season since 2023 by top speed (left→right) against steal production (down→up), then pulled the 2025 names into a target board with a projected payoff for each.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Two clean opportunities fall out: fast, efficient runners who simply don't run enough (green-light them) and high-volume runners who get caught too often (fix the technique).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Speed (SD) — </w:t>
      </w:r>
      <w:r>
        <w:rPr>
          <w:sz w:val="17"/>
        </w:rPr>
        <w:t>Top speed expressed in standard deviations vs. the league (positive = faster).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Steal Value (xSB) — </w:t>
      </w:r>
      <w:r>
        <w:rPr>
          <w:sz w:val="17"/>
        </w:rPr>
        <w:t>z(net steals above avg) + z(top speed) — fast AND productive.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Untapped Speed — </w:t>
      </w:r>
      <w:r>
        <w:rPr>
          <w:sz w:val="17"/>
        </w:rPr>
        <w:t>Fast but under-stealing: z(top speed) − z(net steals). Higher = bigger coaching upside.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41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8_xSB_Quadr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4 — Each dot is a runner-season (2023–2026). X-axis = top speed in standard deviations (right = faster); Y-axis = steal production (up = more). Green = fast &amp; productive; blue (lower-right) = fast but under-stealing (the green-light targets); gold = the slow-but-productive archetype (★ Naylor, Soto); grey = neither. No red — no quadrant here is 'bad'.</w:t>
      </w:r>
    </w:p>
    <w:p>
      <w:pPr>
        <w:pStyle w:val="Heading2"/>
      </w:pPr>
      <w:r>
        <w:t>3a  Green-light targets — fast, efficient, under-running (just let them run)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We isolated the 2025 runners with top-third speed who already succeed at 80%+ but attempt fewer than ~20 steals, and projected the extra steals they'd add at a modest, speed-appropriate volume — kept at their own proven success rate.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These are low-risk green-light decisions, not mechanics rebuilds: each already converts; they simply aren't running.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SB / CS — </w:t>
      </w:r>
      <w:r>
        <w:rPr>
          <w:sz w:val="17"/>
        </w:rPr>
        <w:t>Stolen bases / times caught stealing.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Success rate — </w:t>
      </w:r>
      <w:r>
        <w:rPr>
          <w:sz w:val="17"/>
        </w:rPr>
        <w:t>Share of steal attempts that succeed (SB ÷ attempts).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Attempts — </w:t>
      </w:r>
      <w:r>
        <w:rPr>
          <w:sz w:val="17"/>
        </w:rPr>
        <w:t>Stolen-base attempts this season (SB + CS).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If unleashed — </w:t>
      </w:r>
      <w:r>
        <w:rPr>
          <w:sz w:val="17"/>
        </w:rPr>
        <w:t>Projected extra net steals at a modest, speed-appropriate ~20-attempt volume, kept at the runner's own demonstrated success rate.</w:t>
      </w:r>
    </w:p>
    <w:p>
      <w:pPr>
        <w:spacing w:after="40"/>
      </w:pPr>
      <w:r>
        <w:rPr>
          <w:color w:val="4CAF5F"/>
          <w:sz w:val="18"/>
        </w:rPr>
        <w:t xml:space="preserve">■ </w:t>
      </w:r>
      <w:r>
        <w:rPr>
          <w:color w:val="555555"/>
          <w:sz w:val="17"/>
        </w:rPr>
        <w:t>better than peers</w:t>
      </w:r>
      <w:r>
        <w:rPr>
          <w:color w:val="BFBFBF"/>
          <w:sz w:val="18"/>
        </w:rPr>
        <w:t xml:space="preserve">   ■ </w:t>
      </w:r>
      <w:r>
        <w:rPr>
          <w:color w:val="555555"/>
          <w:sz w:val="17"/>
        </w:rPr>
        <w:t>league-average</w:t>
      </w:r>
      <w:r>
        <w:rPr>
          <w:color w:val="D65A4D"/>
          <w:sz w:val="18"/>
        </w:rPr>
        <w:t xml:space="preserve">   ■ </w:t>
      </w:r>
      <w:r>
        <w:rPr>
          <w:color w:val="555555"/>
          <w:sz w:val="17"/>
        </w:rPr>
        <w:t>worse than peers</w:t>
      </w:r>
      <w:r>
        <w:rPr>
          <w:i/>
          <w:color w:val="888888"/>
          <w:sz w:val="16"/>
        </w:rPr>
        <w:t xml:space="preserve">   (shading = standard deviations above/below the players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 / CS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Success</w:t>
              <w:br/>
              <w:t>rate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Attempts</w:t>
              <w:br/>
              <w:t>(2025)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If unleashed</w:t>
              <w:br/>
              <w:t>(+ steals)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Nasim Nuñez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9/1</w:t>
            </w:r>
          </w:p>
        </w:tc>
        <w:tc>
          <w:tcPr>
            <w:tcW w:type="dxa" w:w="1461"/>
            <w:shd w:val="clear" w:color="auto" w:fill="F9EA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86%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61"/>
            <w:shd w:val="clear" w:color="auto" w:fill="7EC58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Eli White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29.9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10/1</w:t>
            </w:r>
          </w:p>
        </w:tc>
        <w:tc>
          <w:tcPr>
            <w:tcW w:type="dxa" w:w="1461"/>
            <w:shd w:val="clear" w:color="auto" w:fill="E4F3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87%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61"/>
            <w:shd w:val="clear" w:color="auto" w:fill="7EC58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Brandon Lockridge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30.1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10/1</w:t>
            </w:r>
          </w:p>
        </w:tc>
        <w:tc>
          <w:tcPr>
            <w:tcW w:type="dxa" w:w="1461"/>
            <w:shd w:val="clear" w:color="auto" w:fill="E4F3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87%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61"/>
            <w:shd w:val="clear" w:color="auto" w:fill="7EC58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Marcus Semien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11/1</w:t>
            </w:r>
          </w:p>
        </w:tc>
        <w:tc>
          <w:tcPr>
            <w:tcW w:type="dxa" w:w="1461"/>
            <w:shd w:val="clear" w:color="auto" w:fill="B9E0C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88%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shd w:val="clear" w:color="auto" w:fill="E5F3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+6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Hyeseong Kim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28.7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13/1</w:t>
            </w:r>
          </w:p>
        </w:tc>
        <w:tc>
          <w:tcPr>
            <w:tcW w:type="dxa" w:w="1461"/>
            <w:shd w:val="clear" w:color="auto" w:fill="71BF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89%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61"/>
            <w:shd w:val="clear" w:color="auto" w:fill="EDB8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Ezequiel Duran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11/2</w:t>
            </w:r>
          </w:p>
        </w:tc>
        <w:tc>
          <w:tcPr>
            <w:tcW w:type="dxa" w:w="1461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83%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61"/>
            <w:shd w:val="clear" w:color="auto" w:fill="EDB8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Myles Straw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12/1</w:t>
            </w:r>
          </w:p>
        </w:tc>
        <w:tc>
          <w:tcPr>
            <w:tcW w:type="dxa" w:w="1461"/>
            <w:shd w:val="clear" w:color="auto" w:fill="93CF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88%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61"/>
            <w:shd w:val="clear" w:color="auto" w:fill="EDB8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Tyrone Taylor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12/2</w:t>
            </w:r>
          </w:p>
        </w:tc>
        <w:tc>
          <w:tcPr>
            <w:tcW w:type="dxa" w:w="1461"/>
            <w:shd w:val="clear" w:color="auto" w:fill="DC756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84%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61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+4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Table 3 — 2025 green-light board. "If unleashed" = projected extra net steals at ~20 attempts, at the runner's own 2025 success rate (illustrative, not a forecast of behavior).</w:t>
      </w:r>
    </w:p>
    <w:p>
      <w:pPr>
        <w:pStyle w:val="Heading2"/>
      </w:pPr>
      <w:r>
        <w:t>3b  Technique-fix targets — high volume, caught too often (drill the weakest lever)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The opposite group: 2025 runners attempting a lot (12+) but converting below 70%. For each we name the trainable skill where they are furthest below average and the success-rate gain from lifting it to league average.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These should not run more — they should run better. The fix is mechanics, and the model says which one.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SB / CS — </w:t>
      </w:r>
      <w:r>
        <w:rPr>
          <w:sz w:val="17"/>
        </w:rPr>
        <w:t>Stolen bases / times caught stealing.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Success rate — </w:t>
      </w:r>
      <w:r>
        <w:rPr>
          <w:sz w:val="17"/>
        </w:rPr>
        <w:t>Share of steal attempts that succeed (SB ÷ attempts).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Weakest lever — </w:t>
      </w:r>
      <w:r>
        <w:rPr>
          <w:sz w:val="17"/>
        </w:rPr>
        <w:t>The trainable skill where this runner is furthest below league average.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Projected fix — </w:t>
      </w:r>
      <w:r>
        <w:rPr>
          <w:sz w:val="17"/>
        </w:rPr>
        <w:t>Success-rate gain if that weakest lever is lifted to the league average.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 / CS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Success</w:t>
              <w:br/>
              <w:t>rate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Attempts</w:t>
              <w:br/>
              <w:t>(2025)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Weakest</w:t>
              <w:br/>
              <w:t>lever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Fix →</w:t>
              <w:br/>
              <w:t>+ steals/20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Tyler Freeman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18/9</w:t>
            </w:r>
          </w:p>
        </w:tc>
        <w:tc>
          <w:tcPr>
            <w:tcW w:type="dxa" w:w="1461"/>
            <w:shd w:val="clear" w:color="auto" w:fill="ADDAB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68%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Secondary-lead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Jacob Young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15/11</w:t>
            </w:r>
          </w:p>
        </w:tc>
        <w:tc>
          <w:tcPr>
            <w:tcW w:type="dxa" w:w="1461"/>
            <w:shd w:val="clear" w:color="auto" w:fill="D7605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61%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First-step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James Wood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15/7</w:t>
            </w:r>
          </w:p>
        </w:tc>
        <w:tc>
          <w:tcPr>
            <w:tcW w:type="dxa" w:w="1461"/>
            <w:shd w:val="clear" w:color="auto" w:fill="78C28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Secondary-lead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Andy Pages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28.1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14/7</w:t>
            </w:r>
          </w:p>
        </w:tc>
        <w:tc>
          <w:tcPr>
            <w:tcW w:type="dxa" w:w="1461"/>
            <w:shd w:val="clear" w:color="auto" w:fill="9FD4A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69%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First-step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+3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Harrison Bader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11/7</w:t>
            </w:r>
          </w:p>
        </w:tc>
        <w:tc>
          <w:tcPr>
            <w:tcW w:type="dxa" w:w="1461"/>
            <w:shd w:val="clear" w:color="auto" w:fill="F5D7D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65%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Secondary-lead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Luis Rengifo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27.0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10/7</w:t>
            </w:r>
          </w:p>
        </w:tc>
        <w:tc>
          <w:tcPr>
            <w:tcW w:type="dxa" w:w="1461"/>
            <w:shd w:val="clear" w:color="auto" w:fill="E8A59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63%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Ground covered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Table 4 — 2025 technique-fix board. "Fix → + steals/20" = the extra steals a runner would gain over 20 tries if his weakest skill were raised to league average. Red success rate = caught too often today; that's the opportunity.</w:t>
      </w:r>
    </w:p>
    <w:p>
      <w:r>
        <w:br w:type="page"/>
      </w:r>
    </w:p>
    <w:p>
      <w:pPr>
        <w:pStyle w:val="Heading1"/>
      </w:pPr>
      <w:r>
        <w:t>4  What To Coach — Three Priorities, and the Caveats</w:t>
      </w:r>
    </w:p>
    <w:p>
      <w:pPr>
        <w:spacing w:after="120"/>
      </w:pPr>
      <w:r>
        <w:rPr>
          <w:sz w:val="20"/>
        </w:rPr>
        <w:t>Section 1 names three trainable skills. Each is technique, not body type — which is why a slow runner can lead the league in steal skill. The payoff below is straight off Table 1.</w:t>
      </w:r>
    </w:p>
    <w:p>
      <w:pPr>
        <w:pStyle w:val="ListNumber"/>
        <w:spacing w:after="60"/>
      </w:pPr>
      <w:r>
        <w:rPr>
          <w:b/>
          <w:sz w:val="20"/>
        </w:rPr>
        <w:t xml:space="preserve">Cover more ground once the pitcher commits.  (+5 steals / 20 tries)  </w:t>
      </w:r>
      <w:r>
        <w:rPr>
          <w:sz w:val="20"/>
        </w:rPr>
        <w:t>The single biggest lever. Train the secondary-lead explosion and the read of the pitcher's first move — distance gained before the throw is worth more than raw foot speed.</w:t>
      </w:r>
    </w:p>
    <w:p>
      <w:pPr>
        <w:pStyle w:val="ListNumber"/>
        <w:spacing w:after="60"/>
      </w:pPr>
      <w:r>
        <w:rPr>
          <w:b/>
          <w:sz w:val="20"/>
        </w:rPr>
        <w:t xml:space="preserve">Sharpen the jump.  (+3 steals / 20 tries)  </w:t>
      </w:r>
      <w:r>
        <w:rPr>
          <w:sz w:val="20"/>
        </w:rPr>
        <w:t>Cutting the time to the first 30 feet is pure technique — stance, weight shift, and first-step direction, not body type.</w:t>
      </w:r>
    </w:p>
    <w:p>
      <w:pPr>
        <w:pStyle w:val="ListNumber"/>
        <w:spacing w:after="60"/>
      </w:pPr>
      <w:r>
        <w:rPr>
          <w:b/>
          <w:sz w:val="20"/>
        </w:rPr>
        <w:t xml:space="preserve">Reach top speed sooner.  (+2 steals / 20 tries)  </w:t>
      </w:r>
      <w:r>
        <w:rPr>
          <w:sz w:val="20"/>
        </w:rPr>
        <w:t>Runners who hit top gear in fewer feet steal above their speed peers. Acceleration mechanics, not a higher top speed, are what convert.</w:t>
      </w:r>
    </w:p>
    <w:p>
      <w:pPr>
        <w:spacing w:after="160"/>
      </w:pPr>
      <w:r>
        <w:rPr>
          <w:sz w:val="20"/>
        </w:rPr>
        <w:t>Net play: green-light the Table-3 names, drill the Table-4 names on the lever listed, and you convert latent speed and wasted attempts into runs — without touching anyone's physical ceiling.</w:t>
      </w:r>
    </w:p>
    <w:p>
      <w:pPr>
        <w:pStyle w:val="Heading2"/>
      </w:pPr>
      <w:r>
        <w:t>Read the projections honestly</w:t>
      </w:r>
    </w:p>
    <w:p>
      <w:pPr>
        <w:pStyle w:val="ListBullet"/>
        <w:spacing w:after="40"/>
      </w:pPr>
      <w:r>
        <w:rPr>
          <w:b/>
          <w:sz w:val="19"/>
        </w:rPr>
        <w:t xml:space="preserve">The target boards are estimates, not forecasts.  </w:t>
      </w:r>
      <w:r>
        <w:rPr>
          <w:sz w:val="19"/>
        </w:rPr>
        <w:t>"If unleashed" holds a runner at his own 2025 success rate and a modest ~20-attempt volume; real results depend on health, matchups, and game situation. Treat the steal projections as a priority ranking — not a guarantee.</w:t>
      </w:r>
    </w:p>
    <w:p>
      <w:pPr>
        <w:pStyle w:val="ListBullet"/>
        <w:spacing w:after="40"/>
      </w:pPr>
      <w:r>
        <w:rPr>
          <w:b/>
          <w:sz w:val="19"/>
        </w:rPr>
        <w:t xml:space="preserve">Per-lever gains assume the rest stays equal.  </w:t>
      </w:r>
      <w:r>
        <w:rPr>
          <w:sz w:val="19"/>
        </w:rPr>
        <w:t>A +1-SD improvement is real but ambitious, and the model holds the other skills fixed. Small, compounding gains across two levers are more realistic than a single full-SD jump.</w:t>
      </w:r>
    </w:p>
    <w:p>
      <w:pPr>
        <w:pStyle w:val="ListBullet"/>
        <w:spacing w:after="40"/>
      </w:pPr>
      <w:r>
        <w:rPr>
          <w:b/>
          <w:sz w:val="19"/>
        </w:rPr>
        <w:t xml:space="preserve">Context columns are not coaching levers.  </w:t>
      </w:r>
      <w:r>
        <w:rPr>
          <w:sz w:val="19"/>
        </w:rPr>
        <w:t>Catcher pop time and pitcher hold rate move success in the math, but you don't coach them — they're shown so you can separate skill from circumstance.</w:t>
      </w:r>
    </w:p>
    <w:p>
      <w:r>
        <w:br w:type="page"/>
      </w:r>
    </w:p>
    <w:p>
      <w:pPr>
        <w:pStyle w:val="Heading1"/>
      </w:pPr>
      <w:r>
        <w:t>Metric Reference — flip here anytime</w:t>
      </w:r>
    </w:p>
    <w:p>
      <w:pPr>
        <w:spacing w:after="80"/>
      </w:pPr>
      <w:r>
        <w:rPr>
          <w:sz w:val="19"/>
        </w:rPr>
        <w:t>Plain-English definition of every metric used above. You don't need this to read the report — each section already defines the variables it uses — but it's here if you want to dig into a specific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Slow-Steal Skill (SSSI)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Overall technique score — how good a runner is beyond what raw speed explains. Higher = more skill.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Top Speed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Sprint speed in feet/second (Statcast). The structural baseline a runner is born with.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Jump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Seconds to cover the first 30 ft. Lower = quicker first step. Coachable.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First-Step Burst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Reaches top speed in fewer feet than his speed predicts. A premium when paired with high speed.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Steals Above Speed-Expected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Real success rate minus the rate his sprint speed alone would predict. Positive = beats his speed peers.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Steal Value (xSB)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Speed AND production combined: z(net steals above avg) + z(top speed). Surfaces fast, high-volume burners.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Untapped Speed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Fast but under-stealing — z(top speed) minus z(net steals). The clearest coaching targets.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