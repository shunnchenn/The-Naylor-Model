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325D" w14:textId="77777777" w:rsidR="0047715F" w:rsidRDefault="00000000">
      <w:pPr>
        <w:jc w:val="center"/>
      </w:pPr>
      <w:r>
        <w:rPr>
          <w:b/>
          <w:sz w:val="52"/>
        </w:rPr>
        <w:t>The Naylor Model</w:t>
      </w:r>
    </w:p>
    <w:p w14:paraId="7D62000F" w14:textId="77777777" w:rsidR="0047715F" w:rsidRDefault="00000000">
      <w:pPr>
        <w:spacing w:after="60"/>
      </w:pPr>
      <w:r>
        <w:rPr>
          <w:b/>
          <w:color w:val="2C3E50"/>
          <w:sz w:val="19"/>
        </w:rPr>
        <w:t xml:space="preserve">BOTTOM LINE  </w:t>
      </w:r>
      <w:r>
        <w:rPr>
          <w:b/>
          <w:sz w:val="20"/>
        </w:rPr>
        <w:t>Some of the best base-stealers in baseball are among its slowest runners. This report measures the skill speed hides, gives you the equation for what that skill is worth, and hands you a 2025 list of exactly who to coach and the steals it adds.</w:t>
      </w:r>
    </w:p>
    <w:p w14:paraId="33A92FC5" w14:textId="77777777" w:rsidR="0047715F" w:rsidRDefault="00000000">
      <w:pPr>
        <w:spacing w:after="160"/>
      </w:pPr>
      <w:r>
        <w:rPr>
          <w:sz w:val="20"/>
        </w:rPr>
        <w:t>The model is named for the clearest living example of one quality — a runner who steals better than ~99% of the league despite bottom-of-the-league speed. In 2025 Josh Naylor stole 30 bases at 92% while running slower than 98% of MLB: the #1 steal-skill season in our data of 673. But this is not a report about one player. It is about the quality he exemplifies — a quick jump, an explosive secondary lead, and reading the pitcher early — which shows up all over the league and, unlike foot speed, is coachable. The next four pages give you (1) the equation for what each skill is worth, (2) the runners who already have it, (3) a 2025 target board of who to develop and the projected prize, and (4) the three drills that move the needle most.</w:t>
      </w:r>
    </w:p>
    <w:p w14:paraId="7C9A56D4" w14:textId="77777777" w:rsidR="0047715F" w:rsidRDefault="00000000">
      <w:pPr>
        <w:pStyle w:val="Heading2"/>
      </w:pPr>
      <w:r>
        <w:t>What the metrics mean (everything you need — no other pages required)</w:t>
      </w:r>
    </w:p>
    <w:tbl>
      <w:tblPr>
        <w:tblStyle w:val="TableGrid"/>
        <w:tblW w:w="0" w:type="auto"/>
        <w:jc w:val="center"/>
        <w:tblLook w:val="04A0" w:firstRow="1" w:lastRow="0" w:firstColumn="1" w:lastColumn="0" w:noHBand="0" w:noVBand="1"/>
      </w:tblPr>
      <w:tblGrid>
        <w:gridCol w:w="2736"/>
        <w:gridCol w:w="7344"/>
      </w:tblGrid>
      <w:tr w:rsidR="0047715F" w14:paraId="5C976D03" w14:textId="77777777">
        <w:trPr>
          <w:jc w:val="center"/>
        </w:trPr>
        <w:tc>
          <w:tcPr>
            <w:tcW w:w="2736" w:type="dxa"/>
            <w:shd w:val="clear" w:color="auto" w:fill="EAF1F7"/>
          </w:tcPr>
          <w:p w14:paraId="4802010B" w14:textId="77777777" w:rsidR="0047715F" w:rsidRDefault="00000000">
            <w:r>
              <w:rPr>
                <w:b/>
                <w:sz w:val="17"/>
              </w:rPr>
              <w:t>Slow-Steal Skill (SSSI)</w:t>
            </w:r>
          </w:p>
        </w:tc>
        <w:tc>
          <w:tcPr>
            <w:tcW w:w="7344" w:type="dxa"/>
          </w:tcPr>
          <w:p w14:paraId="0FEEF0C5" w14:textId="77777777" w:rsidR="0047715F" w:rsidRDefault="00000000">
            <w:r>
              <w:rPr>
                <w:sz w:val="17"/>
              </w:rPr>
              <w:t>Overall technique score — how good a runner is beyond what raw speed explains. Higher = more skill.</w:t>
            </w:r>
          </w:p>
        </w:tc>
      </w:tr>
      <w:tr w:rsidR="0047715F" w14:paraId="36107B90" w14:textId="77777777">
        <w:trPr>
          <w:jc w:val="center"/>
        </w:trPr>
        <w:tc>
          <w:tcPr>
            <w:tcW w:w="2736" w:type="dxa"/>
            <w:shd w:val="clear" w:color="auto" w:fill="EAF1F7"/>
          </w:tcPr>
          <w:p w14:paraId="383DF5D1" w14:textId="77777777" w:rsidR="0047715F" w:rsidRDefault="00000000">
            <w:r>
              <w:rPr>
                <w:b/>
                <w:sz w:val="17"/>
              </w:rPr>
              <w:t>Top Speed</w:t>
            </w:r>
          </w:p>
        </w:tc>
        <w:tc>
          <w:tcPr>
            <w:tcW w:w="7344" w:type="dxa"/>
          </w:tcPr>
          <w:p w14:paraId="3C0C11B7" w14:textId="77777777" w:rsidR="0047715F" w:rsidRDefault="00000000">
            <w:r>
              <w:rPr>
                <w:sz w:val="17"/>
              </w:rPr>
              <w:t>Sprint speed in feet/second (Statcast). The structural baseline a runner is born with.</w:t>
            </w:r>
          </w:p>
        </w:tc>
      </w:tr>
      <w:tr w:rsidR="0047715F" w14:paraId="0DF80282" w14:textId="77777777">
        <w:trPr>
          <w:jc w:val="center"/>
        </w:trPr>
        <w:tc>
          <w:tcPr>
            <w:tcW w:w="2736" w:type="dxa"/>
            <w:shd w:val="clear" w:color="auto" w:fill="EAF1F7"/>
          </w:tcPr>
          <w:p w14:paraId="3161143C" w14:textId="77777777" w:rsidR="0047715F" w:rsidRDefault="00000000">
            <w:r>
              <w:rPr>
                <w:b/>
                <w:sz w:val="17"/>
              </w:rPr>
              <w:t>Jump</w:t>
            </w:r>
          </w:p>
        </w:tc>
        <w:tc>
          <w:tcPr>
            <w:tcW w:w="7344" w:type="dxa"/>
          </w:tcPr>
          <w:p w14:paraId="7452223A" w14:textId="77777777" w:rsidR="0047715F" w:rsidRDefault="00000000">
            <w:r>
              <w:rPr>
                <w:sz w:val="17"/>
              </w:rPr>
              <w:t>Seconds to cover the first 30 ft. Lower = quicker first step. Coachable.</w:t>
            </w:r>
          </w:p>
        </w:tc>
      </w:tr>
      <w:tr w:rsidR="0047715F" w14:paraId="75A57C3E" w14:textId="77777777">
        <w:trPr>
          <w:jc w:val="center"/>
        </w:trPr>
        <w:tc>
          <w:tcPr>
            <w:tcW w:w="2736" w:type="dxa"/>
            <w:shd w:val="clear" w:color="auto" w:fill="EAF1F7"/>
          </w:tcPr>
          <w:p w14:paraId="7E84FD3B" w14:textId="77777777" w:rsidR="0047715F" w:rsidRDefault="00000000">
            <w:r>
              <w:rPr>
                <w:b/>
                <w:sz w:val="17"/>
              </w:rPr>
              <w:t>First-Step Burst</w:t>
            </w:r>
          </w:p>
        </w:tc>
        <w:tc>
          <w:tcPr>
            <w:tcW w:w="7344" w:type="dxa"/>
          </w:tcPr>
          <w:p w14:paraId="4EF3AFA0" w14:textId="77777777" w:rsidR="0047715F" w:rsidRDefault="00000000">
            <w:r>
              <w:rPr>
                <w:sz w:val="17"/>
              </w:rPr>
              <w:t>Reaches top speed in fewer feet than his speed predicts. A premium when paired with high speed.</w:t>
            </w:r>
          </w:p>
        </w:tc>
      </w:tr>
      <w:tr w:rsidR="0047715F" w14:paraId="75173002" w14:textId="77777777">
        <w:trPr>
          <w:jc w:val="center"/>
        </w:trPr>
        <w:tc>
          <w:tcPr>
            <w:tcW w:w="2736" w:type="dxa"/>
            <w:shd w:val="clear" w:color="auto" w:fill="EAF1F7"/>
          </w:tcPr>
          <w:p w14:paraId="689C3EAC" w14:textId="77777777" w:rsidR="0047715F" w:rsidRDefault="00000000">
            <w:r>
              <w:rPr>
                <w:b/>
                <w:sz w:val="17"/>
              </w:rPr>
              <w:t>Steals Above Speed-Expected</w:t>
            </w:r>
          </w:p>
        </w:tc>
        <w:tc>
          <w:tcPr>
            <w:tcW w:w="7344" w:type="dxa"/>
          </w:tcPr>
          <w:p w14:paraId="4D1D38C1" w14:textId="77777777" w:rsidR="0047715F" w:rsidRDefault="00000000">
            <w:r>
              <w:rPr>
                <w:sz w:val="17"/>
              </w:rPr>
              <w:t>Real success rate minus the rate his sprint speed alone would predict. Positive = beats his speed peers.</w:t>
            </w:r>
          </w:p>
        </w:tc>
      </w:tr>
      <w:tr w:rsidR="0047715F" w14:paraId="69FDD21A" w14:textId="77777777">
        <w:trPr>
          <w:jc w:val="center"/>
        </w:trPr>
        <w:tc>
          <w:tcPr>
            <w:tcW w:w="2736" w:type="dxa"/>
            <w:shd w:val="clear" w:color="auto" w:fill="EAF1F7"/>
          </w:tcPr>
          <w:p w14:paraId="1599AC26" w14:textId="77777777" w:rsidR="0047715F" w:rsidRDefault="00000000">
            <w:r>
              <w:rPr>
                <w:b/>
                <w:sz w:val="17"/>
              </w:rPr>
              <w:t>Steal Value (xSB)</w:t>
            </w:r>
          </w:p>
        </w:tc>
        <w:tc>
          <w:tcPr>
            <w:tcW w:w="7344" w:type="dxa"/>
          </w:tcPr>
          <w:p w14:paraId="436DE52D" w14:textId="77777777" w:rsidR="0047715F" w:rsidRDefault="00000000">
            <w:r>
              <w:rPr>
                <w:sz w:val="17"/>
              </w:rPr>
              <w:t>Speed AND production combined: z(net steals above avg) + z(top speed). Surfaces fast, high-volume burners.</w:t>
            </w:r>
          </w:p>
        </w:tc>
      </w:tr>
      <w:tr w:rsidR="0047715F" w14:paraId="4858F1AB" w14:textId="77777777">
        <w:trPr>
          <w:jc w:val="center"/>
        </w:trPr>
        <w:tc>
          <w:tcPr>
            <w:tcW w:w="2736" w:type="dxa"/>
            <w:shd w:val="clear" w:color="auto" w:fill="EAF1F7"/>
          </w:tcPr>
          <w:p w14:paraId="497218B8" w14:textId="77777777" w:rsidR="0047715F" w:rsidRDefault="00000000">
            <w:r>
              <w:rPr>
                <w:b/>
                <w:sz w:val="17"/>
              </w:rPr>
              <w:t>Untapped Speed</w:t>
            </w:r>
          </w:p>
        </w:tc>
        <w:tc>
          <w:tcPr>
            <w:tcW w:w="7344" w:type="dxa"/>
          </w:tcPr>
          <w:p w14:paraId="392B2C8D" w14:textId="77777777" w:rsidR="0047715F" w:rsidRDefault="00000000">
            <w:r>
              <w:rPr>
                <w:sz w:val="17"/>
              </w:rPr>
              <w:t>Fast but under-stealing — z(top speed) minus z(net steals). The clearest coaching targets.</w:t>
            </w:r>
          </w:p>
        </w:tc>
      </w:tr>
    </w:tbl>
    <w:p w14:paraId="7337904E" w14:textId="77777777" w:rsidR="0047715F" w:rsidRDefault="00000000">
      <w:pPr>
        <w:pStyle w:val="Heading2"/>
      </w:pPr>
      <w:r>
        <w:t>How to read this report</w:t>
      </w:r>
    </w:p>
    <w:p w14:paraId="35A80050" w14:textId="77777777" w:rsidR="0047715F" w:rsidRDefault="00000000">
      <w:pPr>
        <w:spacing w:after="40"/>
      </w:pPr>
      <w:r>
        <w:rPr>
          <w:color w:val="4CAF5F"/>
          <w:sz w:val="18"/>
        </w:rPr>
        <w:t xml:space="preserve">■ </w:t>
      </w:r>
      <w:r>
        <w:rPr>
          <w:color w:val="555555"/>
          <w:sz w:val="17"/>
        </w:rPr>
        <w:t>better than peers</w:t>
      </w:r>
      <w:r>
        <w:rPr>
          <w:color w:val="BFBFBF"/>
          <w:sz w:val="18"/>
        </w:rPr>
        <w:t xml:space="preserve">   ■ </w:t>
      </w:r>
      <w:r>
        <w:rPr>
          <w:color w:val="555555"/>
          <w:sz w:val="17"/>
        </w:rPr>
        <w:t>league-average</w:t>
      </w:r>
      <w:r>
        <w:rPr>
          <w:color w:val="D65A4D"/>
          <w:sz w:val="18"/>
        </w:rPr>
        <w:t xml:space="preserve">   ■ </w:t>
      </w:r>
      <w:r>
        <w:rPr>
          <w:color w:val="555555"/>
          <w:sz w:val="17"/>
        </w:rPr>
        <w:t>worse than peers</w:t>
      </w:r>
      <w:r>
        <w:rPr>
          <w:i/>
          <w:color w:val="888888"/>
          <w:sz w:val="16"/>
        </w:rPr>
        <w:t xml:space="preserve">   (shading = standard deviations above/below the players shown)</w:t>
      </w:r>
    </w:p>
    <w:p w14:paraId="0920E032" w14:textId="77777777" w:rsidR="0047715F" w:rsidRDefault="00000000">
      <w:pPr>
        <w:spacing w:after="60"/>
      </w:pPr>
      <w:r>
        <w:rPr>
          <w:b/>
          <w:color w:val="2C3E50"/>
          <w:sz w:val="19"/>
        </w:rPr>
        <w:t xml:space="preserve">Colors are a within-table ranking, not a league verdict.  </w:t>
      </w:r>
      <w:r>
        <w:rPr>
          <w:sz w:val="19"/>
        </w:rPr>
        <w:t>Green = a strength, red = a weakness, white = middle — but only versus the other players in that same table. A red cell can still be an above-average MLB number; it just trails the others shown. On the leaderboard figures there is deliberately no red at all: bars are gold for slow runners and blue for fast, because every runner shown is already elite.</w:t>
      </w:r>
    </w:p>
    <w:p w14:paraId="4D459D8E" w14:textId="77777777" w:rsidR="0047715F" w:rsidRDefault="00000000">
      <w:pPr>
        <w:spacing w:after="60"/>
      </w:pPr>
      <w:r>
        <w:rPr>
          <w:b/>
          <w:color w:val="2C3E50"/>
          <w:sz w:val="19"/>
        </w:rPr>
        <w:t xml:space="preserve">"Percentage points" are always translated into steals.  </w:t>
      </w:r>
      <w:r>
        <w:rPr>
          <w:sz w:val="19"/>
        </w:rPr>
        <w:t>A percentage point (pp) is a raw change in success rate — going from 78% to 80% is +2 pp. So you never have to do the math, every pp is also shown as bags: for a runner who tries ~20 steals a season, +5 pp ≈ one extra stolen base and one fewer caught-stealing.</w:t>
      </w:r>
    </w:p>
    <w:p w14:paraId="6B86A105" w14:textId="77777777" w:rsidR="00F97043" w:rsidRDefault="00000000" w:rsidP="001E694C">
      <w:pPr>
        <w:spacing w:after="60"/>
        <w:rPr>
          <w:sz w:val="19"/>
        </w:rPr>
      </w:pPr>
      <w:r>
        <w:rPr>
          <w:b/>
          <w:color w:val="2C3E50"/>
          <w:sz w:val="19"/>
        </w:rPr>
        <w:t xml:space="preserve">What this model is good at.  </w:t>
      </w:r>
      <w:r>
        <w:rPr>
          <w:sz w:val="19"/>
        </w:rPr>
        <w:t>It is strong at ranking steal skill and telling you which techniques pay off — that is what the equation and the rankings deliver. It is deliberately not a single-pitch oracle: stealing is high-variance, so no model calls individual attempts well (the honest, de-leaked predictive accuracy is in the Technical Appendix). Use it to decide who to develop and what to drill.</w:t>
      </w:r>
    </w:p>
    <w:p w14:paraId="26DC3A66" w14:textId="77777777" w:rsidR="00F97043" w:rsidRDefault="00F97043" w:rsidP="00F97043">
      <w:pPr>
        <w:pStyle w:val="Heading1"/>
      </w:pPr>
      <w:proofErr w:type="gramStart"/>
      <w:r>
        <w:t>1  What</w:t>
      </w:r>
      <w:proofErr w:type="gramEnd"/>
      <w:r>
        <w:t xml:space="preserve"> Each Skill Is Worth — The Steal-Success Equation</w:t>
      </w:r>
    </w:p>
    <w:p w14:paraId="381F0C43" w14:textId="582F30BF" w:rsidR="0047715F" w:rsidRDefault="00000000" w:rsidP="001E694C">
      <w:pPr>
        <w:spacing w:after="60"/>
      </w:pPr>
      <w:r>
        <w:rPr>
          <w:b/>
          <w:color w:val="2C3E50"/>
          <w:sz w:val="19"/>
        </w:rPr>
        <w:t xml:space="preserve">What we did.  </w:t>
      </w:r>
      <w:r>
        <w:rPr>
          <w:sz w:val="19"/>
        </w:rPr>
        <w:t>We fit an interpretable model (a logistic GLM) on Statcast runner-seasons that isolates how each skill changes the chance of a successful steal, then converted every weight into plain points of success rate for one realistic one-standard-deviation (1-SD) improvement — and into concrete steals.</w:t>
      </w:r>
    </w:p>
    <w:p w14:paraId="56826F9B" w14:textId="0B93B9DD" w:rsidR="001E694C" w:rsidRPr="001E694C" w:rsidRDefault="00000000">
      <w:pPr>
        <w:spacing w:after="60"/>
        <w:rPr>
          <w:b/>
          <w:sz w:val="20"/>
        </w:rPr>
      </w:pPr>
      <w:r>
        <w:rPr>
          <w:b/>
          <w:color w:val="2C3E50"/>
          <w:sz w:val="19"/>
        </w:rPr>
        <w:t xml:space="preserve">BOTTOM LINE  </w:t>
      </w:r>
      <w:r>
        <w:rPr>
          <w:b/>
          <w:sz w:val="20"/>
        </w:rPr>
        <w:t>Three trainable levers dominate — covering ground after the pitcher commits, a quicker jump, and reaching top speed sooner. Raw foot speed barely moves the needle.</w:t>
      </w:r>
    </w:p>
    <w:p w14:paraId="487EB620" w14:textId="77777777" w:rsidR="0047715F" w:rsidRDefault="00000000">
      <w:pPr>
        <w:spacing w:after="20"/>
      </w:pPr>
      <w:r>
        <w:rPr>
          <w:b/>
          <w:color w:val="555555"/>
          <w:sz w:val="18"/>
        </w:rPr>
        <w:t>Variables in this view:</w:t>
      </w:r>
    </w:p>
    <w:p w14:paraId="401DBAC6" w14:textId="77777777" w:rsidR="0047715F" w:rsidRDefault="00000000">
      <w:pPr>
        <w:pStyle w:val="ListBullet"/>
        <w:spacing w:after="0"/>
      </w:pPr>
      <w:r>
        <w:rPr>
          <w:b/>
          <w:sz w:val="17"/>
        </w:rPr>
        <w:t xml:space="preserve">Coachable lever — </w:t>
      </w:r>
      <w:r>
        <w:rPr>
          <w:sz w:val="17"/>
        </w:rPr>
        <w:t>A trainable skill the model links to stolen-base success.</w:t>
      </w:r>
    </w:p>
    <w:p w14:paraId="4F930CE7" w14:textId="77777777" w:rsidR="0047715F" w:rsidRDefault="00000000">
      <w:pPr>
        <w:pStyle w:val="ListBullet"/>
        <w:spacing w:after="0"/>
      </w:pPr>
      <w:r>
        <w:rPr>
          <w:b/>
          <w:sz w:val="17"/>
        </w:rPr>
        <w:t xml:space="preserve">League Avg — </w:t>
      </w:r>
      <w:r>
        <w:rPr>
          <w:sz w:val="17"/>
        </w:rPr>
        <w:t>Typical value across qualified runners.</w:t>
      </w:r>
    </w:p>
    <w:p w14:paraId="5762E4FD" w14:textId="77777777" w:rsidR="0047715F" w:rsidRDefault="00000000">
      <w:pPr>
        <w:pStyle w:val="ListBullet"/>
        <w:spacing w:after="0"/>
      </w:pPr>
      <w:r>
        <w:rPr>
          <w:b/>
          <w:sz w:val="17"/>
        </w:rPr>
        <w:t xml:space="preserve">One-Step Improvement — </w:t>
      </w:r>
      <w:r>
        <w:rPr>
          <w:sz w:val="17"/>
        </w:rPr>
        <w:t>A realistic one-standard-deviation gain in that skill.</w:t>
      </w:r>
    </w:p>
    <w:p w14:paraId="07F7AD68" w14:textId="77777777" w:rsidR="0047715F" w:rsidRDefault="00000000">
      <w:pPr>
        <w:pStyle w:val="ListBullet"/>
        <w:spacing w:after="0"/>
      </w:pPr>
      <w:r>
        <w:rPr>
          <w:b/>
          <w:sz w:val="17"/>
        </w:rPr>
        <w:t xml:space="preserve">Success-Rate Change — </w:t>
      </w:r>
      <w:r>
        <w:rPr>
          <w:sz w:val="17"/>
        </w:rPr>
        <w:t>Percentage-point change in SB success from that one-step gain.</w:t>
      </w:r>
    </w:p>
    <w:p w14:paraId="6EC494A6" w14:textId="5954E138" w:rsidR="001E694C" w:rsidRDefault="00000000" w:rsidP="0062573A">
      <w:pPr>
        <w:pStyle w:val="ListBullet"/>
        <w:spacing w:after="0"/>
      </w:pPr>
      <w:r>
        <w:rPr>
          <w:b/>
          <w:sz w:val="17"/>
        </w:rPr>
        <w:t xml:space="preserve">Extra steals — </w:t>
      </w:r>
      <w:r>
        <w:rPr>
          <w:sz w:val="17"/>
        </w:rPr>
        <w:t>Plain translation of the success-rate change into net bags over a typical 20-attempt season.</w:t>
      </w:r>
    </w:p>
    <w:p w14:paraId="5800FD06" w14:textId="77777777" w:rsidR="0047715F" w:rsidRDefault="00000000">
      <w:pPr>
        <w:jc w:val="center"/>
      </w:pPr>
      <w:r>
        <w:rPr>
          <w:noProof/>
        </w:rPr>
        <w:lastRenderedPageBreak/>
        <w:drawing>
          <wp:inline distT="0" distB="0" distL="0" distR="0" wp14:anchorId="73092256" wp14:editId="4077294A">
            <wp:extent cx="6400800" cy="4160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8_Equation.png"/>
                    <pic:cNvPicPr/>
                  </pic:nvPicPr>
                  <pic:blipFill>
                    <a:blip r:embed="rId6"/>
                    <a:stretch>
                      <a:fillRect/>
                    </a:stretch>
                  </pic:blipFill>
                  <pic:spPr>
                    <a:xfrm>
                      <a:off x="0" y="0"/>
                      <a:ext cx="6400800" cy="4160818"/>
                    </a:xfrm>
                    <a:prstGeom prst="rect">
                      <a:avLst/>
                    </a:prstGeom>
                  </pic:spPr>
                </pic:pic>
              </a:graphicData>
            </a:graphic>
          </wp:inline>
        </w:drawing>
      </w:r>
    </w:p>
    <w:p w14:paraId="38F7BCF3" w14:textId="77777777" w:rsidR="0047715F" w:rsidRDefault="00000000">
      <w:pPr>
        <w:jc w:val="center"/>
        <w:rPr>
          <w:i/>
          <w:color w:val="666666"/>
          <w:sz w:val="17"/>
        </w:rPr>
      </w:pPr>
      <w:r>
        <w:rPr>
          <w:i/>
          <w:color w:val="666666"/>
          <w:sz w:val="17"/>
        </w:rPr>
        <w:t>Figure 1 — Each bar is the standardized weight β: the change in steal-success rate from a +1-SD improvement in that one skill (also shown as net bags / 20 attempts). Green = trainable, grey = opponent/situation context, orange = raw speed. The equation at top: success odds = baseline + Σ (weight × how many SDs above average the runner is).</w:t>
      </w:r>
    </w:p>
    <w:p w14:paraId="7B35F292" w14:textId="77777777" w:rsidR="00807248" w:rsidRDefault="00807248" w:rsidP="001E694C"/>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47715F" w14:paraId="4133435D" w14:textId="77777777">
        <w:trPr>
          <w:jc w:val="center"/>
        </w:trPr>
        <w:tc>
          <w:tcPr>
            <w:tcW w:w="1704" w:type="dxa"/>
            <w:shd w:val="clear" w:color="auto" w:fill="2C3E50"/>
          </w:tcPr>
          <w:p w14:paraId="13189417" w14:textId="77777777" w:rsidR="0047715F" w:rsidRDefault="00000000">
            <w:r>
              <w:rPr>
                <w:b/>
                <w:sz w:val="17"/>
              </w:rPr>
              <w:t>Coachable lever</w:t>
            </w:r>
          </w:p>
        </w:tc>
        <w:tc>
          <w:tcPr>
            <w:tcW w:w="1704" w:type="dxa"/>
            <w:shd w:val="clear" w:color="auto" w:fill="2C3E50"/>
          </w:tcPr>
          <w:p w14:paraId="30F5F9B8" w14:textId="77777777" w:rsidR="0047715F" w:rsidRDefault="00000000">
            <w:pPr>
              <w:jc w:val="center"/>
            </w:pPr>
            <w:r>
              <w:rPr>
                <w:b/>
                <w:sz w:val="17"/>
              </w:rPr>
              <w:t>League</w:t>
            </w:r>
            <w:r>
              <w:rPr>
                <w:b/>
                <w:sz w:val="17"/>
              </w:rPr>
              <w:br/>
              <w:t>Avg</w:t>
            </w:r>
          </w:p>
        </w:tc>
        <w:tc>
          <w:tcPr>
            <w:tcW w:w="1704" w:type="dxa"/>
            <w:shd w:val="clear" w:color="auto" w:fill="2C3E50"/>
          </w:tcPr>
          <w:p w14:paraId="6779C6A2" w14:textId="77777777" w:rsidR="0047715F" w:rsidRDefault="00000000">
            <w:pPr>
              <w:jc w:val="center"/>
            </w:pPr>
            <w:r>
              <w:rPr>
                <w:b/>
                <w:sz w:val="17"/>
              </w:rPr>
              <w:t>One-Step</w:t>
            </w:r>
            <w:r>
              <w:rPr>
                <w:b/>
                <w:sz w:val="17"/>
              </w:rPr>
              <w:br/>
              <w:t>(+1 SD)</w:t>
            </w:r>
          </w:p>
        </w:tc>
        <w:tc>
          <w:tcPr>
            <w:tcW w:w="1704" w:type="dxa"/>
            <w:shd w:val="clear" w:color="auto" w:fill="2C3E50"/>
          </w:tcPr>
          <w:p w14:paraId="45C616EF" w14:textId="77777777" w:rsidR="0047715F" w:rsidRDefault="00000000">
            <w:pPr>
              <w:jc w:val="center"/>
            </w:pPr>
            <w:r>
              <w:rPr>
                <w:b/>
                <w:sz w:val="17"/>
              </w:rPr>
              <w:t>Success Rate</w:t>
            </w:r>
            <w:r>
              <w:rPr>
                <w:b/>
                <w:sz w:val="17"/>
              </w:rPr>
              <w:br/>
              <w:t>Change (pts)</w:t>
            </w:r>
          </w:p>
        </w:tc>
        <w:tc>
          <w:tcPr>
            <w:tcW w:w="1704" w:type="dxa"/>
            <w:shd w:val="clear" w:color="auto" w:fill="2C3E50"/>
          </w:tcPr>
          <w:p w14:paraId="5B6A9FBF" w14:textId="77777777" w:rsidR="0047715F" w:rsidRDefault="00000000">
            <w:pPr>
              <w:jc w:val="center"/>
            </w:pPr>
            <w:r>
              <w:rPr>
                <w:b/>
                <w:sz w:val="17"/>
              </w:rPr>
              <w:t>≈ Extra steals</w:t>
            </w:r>
            <w:r>
              <w:rPr>
                <w:b/>
                <w:sz w:val="17"/>
              </w:rPr>
              <w:br/>
              <w:t>(per 20 tries)</w:t>
            </w:r>
          </w:p>
        </w:tc>
        <w:tc>
          <w:tcPr>
            <w:tcW w:w="1704" w:type="dxa"/>
            <w:shd w:val="clear" w:color="auto" w:fill="2C3E50"/>
          </w:tcPr>
          <w:p w14:paraId="247F42D2" w14:textId="77777777" w:rsidR="0047715F" w:rsidRDefault="00000000">
            <w:pPr>
              <w:jc w:val="center"/>
            </w:pPr>
            <w:r>
              <w:rPr>
                <w:b/>
                <w:sz w:val="17"/>
              </w:rPr>
              <w:t>Effect</w:t>
            </w:r>
          </w:p>
        </w:tc>
      </w:tr>
      <w:tr w:rsidR="0047715F" w14:paraId="048C4D35" w14:textId="77777777">
        <w:trPr>
          <w:jc w:val="center"/>
        </w:trPr>
        <w:tc>
          <w:tcPr>
            <w:tcW w:w="1704" w:type="dxa"/>
          </w:tcPr>
          <w:p w14:paraId="66AC0ECA" w14:textId="77777777" w:rsidR="0047715F" w:rsidRDefault="00000000">
            <w:r>
              <w:rPr>
                <w:sz w:val="18"/>
              </w:rPr>
              <w:t>Ground covered after the pitcher commits</w:t>
            </w:r>
          </w:p>
        </w:tc>
        <w:tc>
          <w:tcPr>
            <w:tcW w:w="1704" w:type="dxa"/>
          </w:tcPr>
          <w:p w14:paraId="71C04A93" w14:textId="77777777" w:rsidR="0047715F" w:rsidRDefault="00000000">
            <w:pPr>
              <w:jc w:val="center"/>
            </w:pPr>
            <w:r>
              <w:rPr>
                <w:sz w:val="18"/>
              </w:rPr>
              <w:t>52.20</w:t>
            </w:r>
          </w:p>
        </w:tc>
        <w:tc>
          <w:tcPr>
            <w:tcW w:w="1704" w:type="dxa"/>
          </w:tcPr>
          <w:p w14:paraId="78F9D885" w14:textId="77777777" w:rsidR="0047715F" w:rsidRDefault="00000000">
            <w:pPr>
              <w:jc w:val="center"/>
            </w:pPr>
            <w:r>
              <w:rPr>
                <w:sz w:val="18"/>
              </w:rPr>
              <w:t>2.92</w:t>
            </w:r>
          </w:p>
        </w:tc>
        <w:tc>
          <w:tcPr>
            <w:tcW w:w="1704" w:type="dxa"/>
            <w:shd w:val="clear" w:color="auto" w:fill="4CAF5F"/>
          </w:tcPr>
          <w:p w14:paraId="23F44E8B" w14:textId="77777777" w:rsidR="0047715F" w:rsidRDefault="00000000">
            <w:pPr>
              <w:jc w:val="center"/>
            </w:pPr>
            <w:r>
              <w:rPr>
                <w:sz w:val="18"/>
              </w:rPr>
              <w:t>+25 pts</w:t>
            </w:r>
          </w:p>
        </w:tc>
        <w:tc>
          <w:tcPr>
            <w:tcW w:w="1704" w:type="dxa"/>
          </w:tcPr>
          <w:p w14:paraId="6E75F772" w14:textId="77777777" w:rsidR="0047715F" w:rsidRDefault="00000000">
            <w:pPr>
              <w:jc w:val="center"/>
            </w:pPr>
            <w:r>
              <w:rPr>
                <w:sz w:val="18"/>
              </w:rPr>
              <w:t>+5 bags/20</w:t>
            </w:r>
          </w:p>
        </w:tc>
        <w:tc>
          <w:tcPr>
            <w:tcW w:w="1704" w:type="dxa"/>
          </w:tcPr>
          <w:p w14:paraId="3EA2BF29" w14:textId="77777777" w:rsidR="0047715F" w:rsidRDefault="00000000">
            <w:pPr>
              <w:jc w:val="center"/>
            </w:pPr>
            <w:r>
              <w:rPr>
                <w:sz w:val="18"/>
              </w:rPr>
              <w:t>↑ raises</w:t>
            </w:r>
          </w:p>
        </w:tc>
      </w:tr>
      <w:tr w:rsidR="0047715F" w14:paraId="1D1F6AA9" w14:textId="77777777">
        <w:trPr>
          <w:jc w:val="center"/>
        </w:trPr>
        <w:tc>
          <w:tcPr>
            <w:tcW w:w="1704" w:type="dxa"/>
          </w:tcPr>
          <w:p w14:paraId="157A9E68" w14:textId="77777777" w:rsidR="0047715F" w:rsidRDefault="00000000">
            <w:r>
              <w:rPr>
                <w:sz w:val="18"/>
              </w:rPr>
              <w:t>Jump — quickness over the first 30 ft</w:t>
            </w:r>
          </w:p>
        </w:tc>
        <w:tc>
          <w:tcPr>
            <w:tcW w:w="1704" w:type="dxa"/>
          </w:tcPr>
          <w:p w14:paraId="1C1BBF72" w14:textId="77777777" w:rsidR="0047715F" w:rsidRDefault="00000000">
            <w:pPr>
              <w:jc w:val="center"/>
            </w:pPr>
            <w:r>
              <w:rPr>
                <w:sz w:val="18"/>
              </w:rPr>
              <w:t>1.77</w:t>
            </w:r>
          </w:p>
        </w:tc>
        <w:tc>
          <w:tcPr>
            <w:tcW w:w="1704" w:type="dxa"/>
          </w:tcPr>
          <w:p w14:paraId="6F8C2CB6" w14:textId="77777777" w:rsidR="0047715F" w:rsidRDefault="00000000">
            <w:pPr>
              <w:jc w:val="center"/>
            </w:pPr>
            <w:r>
              <w:rPr>
                <w:sz w:val="18"/>
              </w:rPr>
              <w:t>0.04</w:t>
            </w:r>
          </w:p>
        </w:tc>
        <w:tc>
          <w:tcPr>
            <w:tcW w:w="1704" w:type="dxa"/>
            <w:shd w:val="clear" w:color="auto" w:fill="7CC489"/>
          </w:tcPr>
          <w:p w14:paraId="6F9C3A13" w14:textId="77777777" w:rsidR="0047715F" w:rsidRDefault="00000000">
            <w:pPr>
              <w:jc w:val="center"/>
            </w:pPr>
            <w:r>
              <w:rPr>
                <w:sz w:val="18"/>
              </w:rPr>
              <w:t>+17 pts</w:t>
            </w:r>
          </w:p>
        </w:tc>
        <w:tc>
          <w:tcPr>
            <w:tcW w:w="1704" w:type="dxa"/>
          </w:tcPr>
          <w:p w14:paraId="576CE3C3" w14:textId="77777777" w:rsidR="0047715F" w:rsidRDefault="00000000">
            <w:pPr>
              <w:jc w:val="center"/>
            </w:pPr>
            <w:r>
              <w:rPr>
                <w:sz w:val="18"/>
              </w:rPr>
              <w:t>+3 bags/20</w:t>
            </w:r>
          </w:p>
        </w:tc>
        <w:tc>
          <w:tcPr>
            <w:tcW w:w="1704" w:type="dxa"/>
          </w:tcPr>
          <w:p w14:paraId="076A893C" w14:textId="77777777" w:rsidR="0047715F" w:rsidRDefault="00000000">
            <w:pPr>
              <w:jc w:val="center"/>
            </w:pPr>
            <w:r>
              <w:rPr>
                <w:sz w:val="18"/>
              </w:rPr>
              <w:t>↑ raises</w:t>
            </w:r>
          </w:p>
        </w:tc>
      </w:tr>
      <w:tr w:rsidR="0047715F" w14:paraId="5986C811" w14:textId="77777777">
        <w:trPr>
          <w:jc w:val="center"/>
        </w:trPr>
        <w:tc>
          <w:tcPr>
            <w:tcW w:w="1704" w:type="dxa"/>
          </w:tcPr>
          <w:p w14:paraId="594BA125" w14:textId="77777777" w:rsidR="0047715F" w:rsidRDefault="00000000">
            <w:r>
              <w:rPr>
                <w:sz w:val="18"/>
              </w:rPr>
              <w:t>Catcher pop time faced (opponent)</w:t>
            </w:r>
          </w:p>
        </w:tc>
        <w:tc>
          <w:tcPr>
            <w:tcW w:w="1704" w:type="dxa"/>
          </w:tcPr>
          <w:p w14:paraId="4571FAC8" w14:textId="77777777" w:rsidR="0047715F" w:rsidRDefault="00000000">
            <w:pPr>
              <w:jc w:val="center"/>
            </w:pPr>
            <w:r>
              <w:rPr>
                <w:sz w:val="18"/>
              </w:rPr>
              <w:t>1.96</w:t>
            </w:r>
          </w:p>
        </w:tc>
        <w:tc>
          <w:tcPr>
            <w:tcW w:w="1704" w:type="dxa"/>
          </w:tcPr>
          <w:p w14:paraId="40AEAB8A" w14:textId="77777777" w:rsidR="0047715F" w:rsidRDefault="00000000">
            <w:pPr>
              <w:jc w:val="center"/>
            </w:pPr>
            <w:r>
              <w:rPr>
                <w:sz w:val="18"/>
              </w:rPr>
              <w:t>0.04</w:t>
            </w:r>
          </w:p>
        </w:tc>
        <w:tc>
          <w:tcPr>
            <w:tcW w:w="1704" w:type="dxa"/>
            <w:shd w:val="clear" w:color="auto" w:fill="D86256"/>
          </w:tcPr>
          <w:p w14:paraId="07F7A1A8" w14:textId="77777777" w:rsidR="0047715F" w:rsidRDefault="00000000">
            <w:pPr>
              <w:jc w:val="center"/>
            </w:pPr>
            <w:r>
              <w:rPr>
                <w:sz w:val="18"/>
              </w:rPr>
              <w:t>-12 pts</w:t>
            </w:r>
          </w:p>
        </w:tc>
        <w:tc>
          <w:tcPr>
            <w:tcW w:w="1704" w:type="dxa"/>
          </w:tcPr>
          <w:p w14:paraId="42015950" w14:textId="77777777" w:rsidR="0047715F" w:rsidRDefault="00000000">
            <w:pPr>
              <w:jc w:val="center"/>
            </w:pPr>
            <w:r>
              <w:rPr>
                <w:sz w:val="18"/>
              </w:rPr>
              <w:t>-2 bags/20</w:t>
            </w:r>
          </w:p>
        </w:tc>
        <w:tc>
          <w:tcPr>
            <w:tcW w:w="1704" w:type="dxa"/>
          </w:tcPr>
          <w:p w14:paraId="48CC1D24" w14:textId="77777777" w:rsidR="0047715F" w:rsidRDefault="00000000">
            <w:pPr>
              <w:jc w:val="center"/>
            </w:pPr>
            <w:r>
              <w:rPr>
                <w:sz w:val="18"/>
              </w:rPr>
              <w:t>↓ lowers</w:t>
            </w:r>
          </w:p>
        </w:tc>
      </w:tr>
      <w:tr w:rsidR="0047715F" w14:paraId="784F7287" w14:textId="77777777">
        <w:trPr>
          <w:jc w:val="center"/>
        </w:trPr>
        <w:tc>
          <w:tcPr>
            <w:tcW w:w="1704" w:type="dxa"/>
          </w:tcPr>
          <w:p w14:paraId="22B613C9" w14:textId="77777777" w:rsidR="0047715F" w:rsidRDefault="00000000">
            <w:r>
              <w:rPr>
                <w:sz w:val="18"/>
              </w:rPr>
              <w:t>First-step quickness vs. top speed</w:t>
            </w:r>
          </w:p>
        </w:tc>
        <w:tc>
          <w:tcPr>
            <w:tcW w:w="1704" w:type="dxa"/>
          </w:tcPr>
          <w:p w14:paraId="3E21D72B" w14:textId="77777777" w:rsidR="0047715F" w:rsidRDefault="00000000">
            <w:pPr>
              <w:jc w:val="center"/>
            </w:pPr>
            <w:r>
              <w:rPr>
                <w:sz w:val="18"/>
              </w:rPr>
              <w:t>-1.41</w:t>
            </w:r>
          </w:p>
        </w:tc>
        <w:tc>
          <w:tcPr>
            <w:tcW w:w="1704" w:type="dxa"/>
          </w:tcPr>
          <w:p w14:paraId="33485B99" w14:textId="77777777" w:rsidR="0047715F" w:rsidRDefault="00000000">
            <w:pPr>
              <w:jc w:val="center"/>
            </w:pPr>
            <w:r>
              <w:rPr>
                <w:sz w:val="18"/>
              </w:rPr>
              <w:t>18.95</w:t>
            </w:r>
          </w:p>
        </w:tc>
        <w:tc>
          <w:tcPr>
            <w:tcW w:w="1704" w:type="dxa"/>
            <w:shd w:val="clear" w:color="auto" w:fill="C7E6CD"/>
          </w:tcPr>
          <w:p w14:paraId="79EEC14A" w14:textId="77777777" w:rsidR="0047715F" w:rsidRDefault="00000000">
            <w:pPr>
              <w:jc w:val="center"/>
            </w:pPr>
            <w:r>
              <w:rPr>
                <w:sz w:val="18"/>
              </w:rPr>
              <w:t>+10 pts</w:t>
            </w:r>
          </w:p>
        </w:tc>
        <w:tc>
          <w:tcPr>
            <w:tcW w:w="1704" w:type="dxa"/>
          </w:tcPr>
          <w:p w14:paraId="577A2360" w14:textId="77777777" w:rsidR="0047715F" w:rsidRDefault="00000000">
            <w:pPr>
              <w:jc w:val="center"/>
            </w:pPr>
            <w:r>
              <w:rPr>
                <w:sz w:val="18"/>
              </w:rPr>
              <w:t>+2 bags/20</w:t>
            </w:r>
          </w:p>
        </w:tc>
        <w:tc>
          <w:tcPr>
            <w:tcW w:w="1704" w:type="dxa"/>
          </w:tcPr>
          <w:p w14:paraId="03ABFE82" w14:textId="77777777" w:rsidR="0047715F" w:rsidRDefault="00000000">
            <w:pPr>
              <w:jc w:val="center"/>
            </w:pPr>
            <w:r>
              <w:rPr>
                <w:sz w:val="18"/>
              </w:rPr>
              <w:t>↑ raises</w:t>
            </w:r>
          </w:p>
        </w:tc>
      </w:tr>
      <w:tr w:rsidR="0047715F" w14:paraId="3317F862" w14:textId="77777777">
        <w:trPr>
          <w:jc w:val="center"/>
        </w:trPr>
        <w:tc>
          <w:tcPr>
            <w:tcW w:w="1704" w:type="dxa"/>
          </w:tcPr>
          <w:p w14:paraId="1AE992D1" w14:textId="77777777" w:rsidR="0047715F" w:rsidRDefault="00000000">
            <w:r>
              <w:rPr>
                <w:sz w:val="18"/>
              </w:rPr>
              <w:t>Raw top speed (capped — diminishing returns)</w:t>
            </w:r>
          </w:p>
        </w:tc>
        <w:tc>
          <w:tcPr>
            <w:tcW w:w="1704" w:type="dxa"/>
          </w:tcPr>
          <w:p w14:paraId="0DB21373" w14:textId="77777777" w:rsidR="0047715F" w:rsidRDefault="00000000">
            <w:pPr>
              <w:jc w:val="center"/>
            </w:pPr>
            <w:r>
              <w:rPr>
                <w:sz w:val="18"/>
              </w:rPr>
              <w:t>27.71</w:t>
            </w:r>
          </w:p>
        </w:tc>
        <w:tc>
          <w:tcPr>
            <w:tcW w:w="1704" w:type="dxa"/>
          </w:tcPr>
          <w:p w14:paraId="03A0ED1C" w14:textId="77777777" w:rsidR="0047715F" w:rsidRDefault="00000000">
            <w:pPr>
              <w:jc w:val="center"/>
            </w:pPr>
            <w:r>
              <w:rPr>
                <w:sz w:val="18"/>
              </w:rPr>
              <w:t>0.55</w:t>
            </w:r>
          </w:p>
        </w:tc>
        <w:tc>
          <w:tcPr>
            <w:tcW w:w="1704" w:type="dxa"/>
            <w:shd w:val="clear" w:color="auto" w:fill="E5968E"/>
          </w:tcPr>
          <w:p w14:paraId="4FB505D7" w14:textId="77777777" w:rsidR="0047715F" w:rsidRDefault="00000000">
            <w:pPr>
              <w:jc w:val="center"/>
            </w:pPr>
            <w:r>
              <w:rPr>
                <w:sz w:val="18"/>
              </w:rPr>
              <w:t>-7 pts</w:t>
            </w:r>
          </w:p>
        </w:tc>
        <w:tc>
          <w:tcPr>
            <w:tcW w:w="1704" w:type="dxa"/>
          </w:tcPr>
          <w:p w14:paraId="6EADEB8F" w14:textId="77777777" w:rsidR="0047715F" w:rsidRDefault="00000000">
            <w:pPr>
              <w:jc w:val="center"/>
            </w:pPr>
            <w:r>
              <w:rPr>
                <w:sz w:val="18"/>
              </w:rPr>
              <w:t>-1 bags/20</w:t>
            </w:r>
          </w:p>
        </w:tc>
        <w:tc>
          <w:tcPr>
            <w:tcW w:w="1704" w:type="dxa"/>
          </w:tcPr>
          <w:p w14:paraId="2132C0B7" w14:textId="77777777" w:rsidR="0047715F" w:rsidRDefault="00000000">
            <w:pPr>
              <w:jc w:val="center"/>
            </w:pPr>
            <w:r>
              <w:rPr>
                <w:sz w:val="18"/>
              </w:rPr>
              <w:t>↓ lowers</w:t>
            </w:r>
          </w:p>
        </w:tc>
      </w:tr>
      <w:tr w:rsidR="0047715F" w14:paraId="36785C70" w14:textId="77777777">
        <w:trPr>
          <w:jc w:val="center"/>
        </w:trPr>
        <w:tc>
          <w:tcPr>
            <w:tcW w:w="1704" w:type="dxa"/>
          </w:tcPr>
          <w:p w14:paraId="39A0A184" w14:textId="77777777" w:rsidR="0047715F" w:rsidRDefault="00000000">
            <w:r>
              <w:rPr>
                <w:sz w:val="18"/>
              </w:rPr>
              <w:t>Pitcher hold/pickoff rate faced (opponent)</w:t>
            </w:r>
          </w:p>
        </w:tc>
        <w:tc>
          <w:tcPr>
            <w:tcW w:w="1704" w:type="dxa"/>
          </w:tcPr>
          <w:p w14:paraId="62611D97" w14:textId="77777777" w:rsidR="0047715F" w:rsidRDefault="00000000">
            <w:pPr>
              <w:jc w:val="center"/>
            </w:pPr>
            <w:r>
              <w:rPr>
                <w:sz w:val="18"/>
              </w:rPr>
              <w:t>0.01</w:t>
            </w:r>
          </w:p>
        </w:tc>
        <w:tc>
          <w:tcPr>
            <w:tcW w:w="1704" w:type="dxa"/>
          </w:tcPr>
          <w:p w14:paraId="42B9257D" w14:textId="77777777" w:rsidR="0047715F" w:rsidRDefault="00000000">
            <w:pPr>
              <w:jc w:val="center"/>
            </w:pPr>
            <w:r>
              <w:rPr>
                <w:sz w:val="18"/>
              </w:rPr>
              <w:t>0.01</w:t>
            </w:r>
          </w:p>
        </w:tc>
        <w:tc>
          <w:tcPr>
            <w:tcW w:w="1704" w:type="dxa"/>
            <w:shd w:val="clear" w:color="auto" w:fill="FEFEFE"/>
          </w:tcPr>
          <w:p w14:paraId="53DFFB02" w14:textId="77777777" w:rsidR="0047715F" w:rsidRDefault="00000000">
            <w:pPr>
              <w:jc w:val="center"/>
            </w:pPr>
            <w:r>
              <w:rPr>
                <w:sz w:val="18"/>
              </w:rPr>
              <w:t>+4 pts</w:t>
            </w:r>
          </w:p>
        </w:tc>
        <w:tc>
          <w:tcPr>
            <w:tcW w:w="1704" w:type="dxa"/>
          </w:tcPr>
          <w:p w14:paraId="52AD6A52" w14:textId="77777777" w:rsidR="0047715F" w:rsidRDefault="00000000">
            <w:pPr>
              <w:jc w:val="center"/>
            </w:pPr>
            <w:r>
              <w:rPr>
                <w:sz w:val="18"/>
              </w:rPr>
              <w:t>+1 bags/20</w:t>
            </w:r>
          </w:p>
        </w:tc>
        <w:tc>
          <w:tcPr>
            <w:tcW w:w="1704" w:type="dxa"/>
          </w:tcPr>
          <w:p w14:paraId="61D4A986" w14:textId="77777777" w:rsidR="0047715F" w:rsidRDefault="00000000">
            <w:pPr>
              <w:jc w:val="center"/>
            </w:pPr>
            <w:r>
              <w:rPr>
                <w:sz w:val="18"/>
              </w:rPr>
              <w:t>↑ raises</w:t>
            </w:r>
          </w:p>
        </w:tc>
      </w:tr>
      <w:tr w:rsidR="0047715F" w14:paraId="6AD0EC76" w14:textId="77777777">
        <w:trPr>
          <w:jc w:val="center"/>
        </w:trPr>
        <w:tc>
          <w:tcPr>
            <w:tcW w:w="1704" w:type="dxa"/>
          </w:tcPr>
          <w:p w14:paraId="427EF799" w14:textId="77777777" w:rsidR="0047715F" w:rsidRDefault="00000000">
            <w:r>
              <w:rPr>
                <w:sz w:val="18"/>
              </w:rPr>
              <w:t>Picking two-strike counts to run</w:t>
            </w:r>
          </w:p>
        </w:tc>
        <w:tc>
          <w:tcPr>
            <w:tcW w:w="1704" w:type="dxa"/>
          </w:tcPr>
          <w:p w14:paraId="1BED8A4B" w14:textId="77777777" w:rsidR="0047715F" w:rsidRDefault="00000000">
            <w:pPr>
              <w:jc w:val="center"/>
            </w:pPr>
            <w:r>
              <w:rPr>
                <w:sz w:val="18"/>
              </w:rPr>
              <w:t>0.86</w:t>
            </w:r>
          </w:p>
        </w:tc>
        <w:tc>
          <w:tcPr>
            <w:tcW w:w="1704" w:type="dxa"/>
          </w:tcPr>
          <w:p w14:paraId="02DF0D55" w14:textId="77777777" w:rsidR="0047715F" w:rsidRDefault="00000000">
            <w:pPr>
              <w:jc w:val="center"/>
            </w:pPr>
            <w:r>
              <w:rPr>
                <w:sz w:val="18"/>
              </w:rPr>
              <w:t>0.21</w:t>
            </w:r>
          </w:p>
        </w:tc>
        <w:tc>
          <w:tcPr>
            <w:tcW w:w="1704" w:type="dxa"/>
            <w:shd w:val="clear" w:color="auto" w:fill="FEFBFB"/>
          </w:tcPr>
          <w:p w14:paraId="420F1E31" w14:textId="77777777" w:rsidR="0047715F" w:rsidRDefault="00000000">
            <w:pPr>
              <w:jc w:val="center"/>
            </w:pPr>
            <w:r>
              <w:rPr>
                <w:sz w:val="18"/>
              </w:rPr>
              <w:t>+4 pts</w:t>
            </w:r>
          </w:p>
        </w:tc>
        <w:tc>
          <w:tcPr>
            <w:tcW w:w="1704" w:type="dxa"/>
          </w:tcPr>
          <w:p w14:paraId="59060D00" w14:textId="77777777" w:rsidR="0047715F" w:rsidRDefault="00000000">
            <w:pPr>
              <w:jc w:val="center"/>
            </w:pPr>
            <w:r>
              <w:rPr>
                <w:sz w:val="18"/>
              </w:rPr>
              <w:t>+1 bags/20</w:t>
            </w:r>
          </w:p>
        </w:tc>
        <w:tc>
          <w:tcPr>
            <w:tcW w:w="1704" w:type="dxa"/>
          </w:tcPr>
          <w:p w14:paraId="582DA99E" w14:textId="77777777" w:rsidR="0047715F" w:rsidRDefault="00000000">
            <w:pPr>
              <w:jc w:val="center"/>
            </w:pPr>
            <w:r>
              <w:rPr>
                <w:sz w:val="18"/>
              </w:rPr>
              <w:t>↑ raises</w:t>
            </w:r>
          </w:p>
        </w:tc>
      </w:tr>
      <w:tr w:rsidR="0047715F" w14:paraId="29B08275" w14:textId="77777777">
        <w:trPr>
          <w:jc w:val="center"/>
        </w:trPr>
        <w:tc>
          <w:tcPr>
            <w:tcW w:w="1704" w:type="dxa"/>
          </w:tcPr>
          <w:p w14:paraId="6C0C5171" w14:textId="77777777" w:rsidR="0047715F" w:rsidRDefault="00000000">
            <w:r>
              <w:rPr>
                <w:sz w:val="18"/>
              </w:rPr>
              <w:t>Primary lead distance off the bag</w:t>
            </w:r>
          </w:p>
        </w:tc>
        <w:tc>
          <w:tcPr>
            <w:tcW w:w="1704" w:type="dxa"/>
          </w:tcPr>
          <w:p w14:paraId="2F9D4F84" w14:textId="77777777" w:rsidR="0047715F" w:rsidRDefault="00000000">
            <w:pPr>
              <w:jc w:val="center"/>
            </w:pPr>
            <w:r>
              <w:rPr>
                <w:sz w:val="18"/>
              </w:rPr>
              <w:t>11.81</w:t>
            </w:r>
          </w:p>
        </w:tc>
        <w:tc>
          <w:tcPr>
            <w:tcW w:w="1704" w:type="dxa"/>
          </w:tcPr>
          <w:p w14:paraId="41005159" w14:textId="77777777" w:rsidR="0047715F" w:rsidRDefault="00000000">
            <w:pPr>
              <w:jc w:val="center"/>
            </w:pPr>
            <w:r>
              <w:rPr>
                <w:sz w:val="18"/>
              </w:rPr>
              <w:t>0.83</w:t>
            </w:r>
          </w:p>
        </w:tc>
        <w:tc>
          <w:tcPr>
            <w:tcW w:w="1704" w:type="dxa"/>
            <w:shd w:val="clear" w:color="auto" w:fill="EBAEA8"/>
          </w:tcPr>
          <w:p w14:paraId="443D875E" w14:textId="77777777" w:rsidR="0047715F" w:rsidRDefault="00000000">
            <w:pPr>
              <w:jc w:val="center"/>
            </w:pPr>
            <w:r>
              <w:rPr>
                <w:sz w:val="18"/>
              </w:rPr>
              <w:t>-4 pts</w:t>
            </w:r>
          </w:p>
        </w:tc>
        <w:tc>
          <w:tcPr>
            <w:tcW w:w="1704" w:type="dxa"/>
          </w:tcPr>
          <w:p w14:paraId="077EF84B" w14:textId="77777777" w:rsidR="0047715F" w:rsidRDefault="00000000">
            <w:pPr>
              <w:jc w:val="center"/>
            </w:pPr>
            <w:r>
              <w:rPr>
                <w:sz w:val="18"/>
              </w:rPr>
              <w:t>-1 bags/20</w:t>
            </w:r>
          </w:p>
        </w:tc>
        <w:tc>
          <w:tcPr>
            <w:tcW w:w="1704" w:type="dxa"/>
          </w:tcPr>
          <w:p w14:paraId="2D08123D" w14:textId="77777777" w:rsidR="0047715F" w:rsidRDefault="00000000">
            <w:pPr>
              <w:jc w:val="center"/>
            </w:pPr>
            <w:r>
              <w:rPr>
                <w:sz w:val="18"/>
              </w:rPr>
              <w:t>↓ lowers</w:t>
            </w:r>
          </w:p>
        </w:tc>
      </w:tr>
      <w:tr w:rsidR="0047715F" w14:paraId="16C880AC" w14:textId="77777777">
        <w:trPr>
          <w:jc w:val="center"/>
        </w:trPr>
        <w:tc>
          <w:tcPr>
            <w:tcW w:w="1704" w:type="dxa"/>
          </w:tcPr>
          <w:p w14:paraId="7389833D" w14:textId="77777777" w:rsidR="0047715F" w:rsidRDefault="00000000">
            <w:r>
              <w:rPr>
                <w:sz w:val="18"/>
              </w:rPr>
              <w:t>Facing weak-arm catchers (situation)</w:t>
            </w:r>
          </w:p>
        </w:tc>
        <w:tc>
          <w:tcPr>
            <w:tcW w:w="1704" w:type="dxa"/>
          </w:tcPr>
          <w:p w14:paraId="7D7CB8F6" w14:textId="77777777" w:rsidR="0047715F" w:rsidRDefault="00000000">
            <w:pPr>
              <w:jc w:val="center"/>
            </w:pPr>
            <w:r>
              <w:rPr>
                <w:sz w:val="18"/>
              </w:rPr>
              <w:t>0.27</w:t>
            </w:r>
          </w:p>
        </w:tc>
        <w:tc>
          <w:tcPr>
            <w:tcW w:w="1704" w:type="dxa"/>
          </w:tcPr>
          <w:p w14:paraId="34D0B4AC" w14:textId="77777777" w:rsidR="0047715F" w:rsidRDefault="00000000">
            <w:pPr>
              <w:jc w:val="center"/>
            </w:pPr>
            <w:r>
              <w:rPr>
                <w:sz w:val="18"/>
              </w:rPr>
              <w:t>0.32</w:t>
            </w:r>
          </w:p>
        </w:tc>
        <w:tc>
          <w:tcPr>
            <w:tcW w:w="1704" w:type="dxa"/>
            <w:shd w:val="clear" w:color="auto" w:fill="FAECEA"/>
          </w:tcPr>
          <w:p w14:paraId="45AFF556" w14:textId="77777777" w:rsidR="0047715F" w:rsidRDefault="00000000">
            <w:pPr>
              <w:jc w:val="center"/>
            </w:pPr>
            <w:r>
              <w:rPr>
                <w:sz w:val="18"/>
              </w:rPr>
              <w:t>+3 pts</w:t>
            </w:r>
          </w:p>
        </w:tc>
        <w:tc>
          <w:tcPr>
            <w:tcW w:w="1704" w:type="dxa"/>
          </w:tcPr>
          <w:p w14:paraId="0A63CFB1" w14:textId="77777777" w:rsidR="0047715F" w:rsidRDefault="00000000">
            <w:pPr>
              <w:jc w:val="center"/>
            </w:pPr>
            <w:r>
              <w:rPr>
                <w:sz w:val="18"/>
              </w:rPr>
              <w:t>+1 bags/20</w:t>
            </w:r>
          </w:p>
        </w:tc>
        <w:tc>
          <w:tcPr>
            <w:tcW w:w="1704" w:type="dxa"/>
          </w:tcPr>
          <w:p w14:paraId="32237EE9" w14:textId="77777777" w:rsidR="0047715F" w:rsidRDefault="00000000">
            <w:pPr>
              <w:jc w:val="center"/>
            </w:pPr>
            <w:r>
              <w:rPr>
                <w:sz w:val="18"/>
              </w:rPr>
              <w:t>↑ raises</w:t>
            </w:r>
          </w:p>
        </w:tc>
      </w:tr>
    </w:tbl>
    <w:p w14:paraId="24FCF9AA" w14:textId="77777777" w:rsidR="0047715F" w:rsidRDefault="00000000">
      <w:pPr>
        <w:jc w:val="center"/>
      </w:pPr>
      <w:r>
        <w:rPr>
          <w:i/>
          <w:color w:val="666666"/>
          <w:sz w:val="17"/>
        </w:rPr>
        <w:t>Table 1 — The nine biggest levers. "+17 pts" means a one-step (1-SD) improvement raises the success rate by 17 percentage points — about 3 extra safe steals over a 20-attempt season. Read with Figure 1.</w:t>
      </w:r>
    </w:p>
    <w:p w14:paraId="386FC576" w14:textId="77777777" w:rsidR="0047715F" w:rsidRDefault="00000000">
      <w:pPr>
        <w:pStyle w:val="Heading1"/>
      </w:pPr>
      <w:proofErr w:type="gramStart"/>
      <w:r>
        <w:lastRenderedPageBreak/>
        <w:t>2  The</w:t>
      </w:r>
      <w:proofErr w:type="gramEnd"/>
      <w:r>
        <w:t xml:space="preserve"> Runners Who Already Have the </w:t>
      </w:r>
      <w:proofErr w:type="gramStart"/>
      <w:r>
        <w:t>Skill  (</w:t>
      </w:r>
      <w:proofErr w:type="gramEnd"/>
      <w:r>
        <w:t>Slow-Steal Skill)</w:t>
      </w:r>
    </w:p>
    <w:p w14:paraId="32F70C98" w14:textId="77777777" w:rsidR="0047715F" w:rsidRDefault="00000000">
      <w:pPr>
        <w:spacing w:after="40"/>
      </w:pPr>
      <w:r>
        <w:rPr>
          <w:b/>
          <w:color w:val="2C3E50"/>
          <w:sz w:val="19"/>
        </w:rPr>
        <w:t xml:space="preserve">What we did.  </w:t>
      </w:r>
      <w:r>
        <w:rPr>
          <w:sz w:val="19"/>
        </w:rPr>
        <w:t>We combined the skills above — jump, first-step burst, and steals-above-what-speed-predicts — into one 'Slow-Steal Skill' score, tuned on 80% of the league with the benchmark names (Naylor, Soto) held out, then ranked every runner-season.</w:t>
      </w:r>
    </w:p>
    <w:p w14:paraId="4AAAFD0F" w14:textId="77777777" w:rsidR="0047715F" w:rsidRDefault="00000000">
      <w:pPr>
        <w:spacing w:after="60"/>
      </w:pPr>
      <w:r>
        <w:rPr>
          <w:b/>
          <w:color w:val="2C3E50"/>
          <w:sz w:val="19"/>
        </w:rPr>
        <w:t xml:space="preserve">BOTTOM LINE  </w:t>
      </w:r>
      <w:r>
        <w:rPr>
          <w:b/>
          <w:sz w:val="20"/>
        </w:rPr>
        <w:t>The leaderboard is full of mid-pack-speed runners grading out elite on skill — proof the trait is widespread and findable, not a one-player quirk.</w:t>
      </w:r>
    </w:p>
    <w:p w14:paraId="1CBAFA20" w14:textId="77777777" w:rsidR="0047715F" w:rsidRDefault="00000000">
      <w:pPr>
        <w:spacing w:after="20"/>
      </w:pPr>
      <w:r>
        <w:rPr>
          <w:b/>
          <w:color w:val="555555"/>
          <w:sz w:val="18"/>
        </w:rPr>
        <w:t>Variables in this view:</w:t>
      </w:r>
    </w:p>
    <w:p w14:paraId="4C1A50A7" w14:textId="77777777" w:rsidR="0047715F" w:rsidRDefault="00000000">
      <w:pPr>
        <w:pStyle w:val="ListBullet"/>
        <w:spacing w:after="0"/>
      </w:pPr>
      <w:r>
        <w:rPr>
          <w:b/>
          <w:sz w:val="17"/>
        </w:rPr>
        <w:t xml:space="preserve">Player — </w:t>
      </w:r>
      <w:r>
        <w:rPr>
          <w:sz w:val="17"/>
        </w:rPr>
        <w:t>Runner (and season).</w:t>
      </w:r>
    </w:p>
    <w:p w14:paraId="2894E4E5" w14:textId="77777777" w:rsidR="0047715F" w:rsidRDefault="00000000">
      <w:pPr>
        <w:pStyle w:val="ListBullet"/>
        <w:spacing w:after="0"/>
      </w:pPr>
      <w:r>
        <w:rPr>
          <w:b/>
          <w:sz w:val="17"/>
        </w:rPr>
        <w:t xml:space="preserve">Top Speed — </w:t>
      </w:r>
      <w:r>
        <w:rPr>
          <w:sz w:val="17"/>
        </w:rPr>
        <w:t>Sprint speed in feet/second — the structural baseline (Statcast).</w:t>
      </w:r>
    </w:p>
    <w:p w14:paraId="731DF0F1" w14:textId="77777777" w:rsidR="0047715F" w:rsidRDefault="00000000">
      <w:pPr>
        <w:pStyle w:val="ListBullet"/>
        <w:spacing w:after="0"/>
      </w:pPr>
      <w:r>
        <w:rPr>
          <w:b/>
          <w:sz w:val="17"/>
        </w:rPr>
        <w:t xml:space="preserve">Jump (s) — </w:t>
      </w:r>
      <w:r>
        <w:rPr>
          <w:sz w:val="17"/>
        </w:rPr>
        <w:t>Seconds to cover the first 30 ft. Lower = quicker first step. Coachable.</w:t>
      </w:r>
    </w:p>
    <w:p w14:paraId="5EB13FE4" w14:textId="77777777" w:rsidR="0047715F" w:rsidRDefault="00000000">
      <w:pPr>
        <w:pStyle w:val="ListBullet"/>
        <w:spacing w:after="0"/>
      </w:pPr>
      <w:r>
        <w:rPr>
          <w:b/>
          <w:sz w:val="17"/>
        </w:rPr>
        <w:t xml:space="preserve">First-Step Burst — </w:t>
      </w:r>
      <w:r>
        <w:rPr>
          <w:sz w:val="17"/>
        </w:rPr>
        <w:t>Reaches top speed in fewer feet than his speed predicts (premium when fast).</w:t>
      </w:r>
    </w:p>
    <w:p w14:paraId="50ECEEB6" w14:textId="77777777" w:rsidR="0047715F" w:rsidRDefault="00000000">
      <w:pPr>
        <w:pStyle w:val="ListBullet"/>
        <w:spacing w:after="0"/>
      </w:pPr>
      <w:r>
        <w:rPr>
          <w:b/>
          <w:sz w:val="17"/>
        </w:rPr>
        <w:t xml:space="preserve">Steals Above Speed-Expected — </w:t>
      </w:r>
      <w:r>
        <w:rPr>
          <w:sz w:val="17"/>
        </w:rPr>
        <w:t>Real success rate minus what sprint speed alone predicts (pct pts).</w:t>
      </w:r>
    </w:p>
    <w:p w14:paraId="2C8E90A3" w14:textId="77777777" w:rsidR="0047715F" w:rsidRDefault="00000000">
      <w:pPr>
        <w:pStyle w:val="ListBullet"/>
        <w:spacing w:after="0"/>
      </w:pPr>
      <w:r>
        <w:rPr>
          <w:b/>
          <w:sz w:val="17"/>
        </w:rPr>
        <w:t xml:space="preserve">SB / CS — </w:t>
      </w:r>
      <w:r>
        <w:rPr>
          <w:sz w:val="17"/>
        </w:rPr>
        <w:t>Stolen bases / times caught stealing.</w:t>
      </w:r>
    </w:p>
    <w:p w14:paraId="744F92DB" w14:textId="77777777" w:rsidR="0047715F" w:rsidRDefault="00000000">
      <w:pPr>
        <w:pStyle w:val="ListBullet"/>
        <w:spacing w:after="0"/>
      </w:pPr>
      <w:r>
        <w:rPr>
          <w:b/>
          <w:sz w:val="17"/>
        </w:rPr>
        <w:t xml:space="preserve">Slow-Steal Skill — </w:t>
      </w:r>
      <w:r>
        <w:rPr>
          <w:sz w:val="17"/>
        </w:rPr>
        <w:t>Overall technique score — skill beyond raw speed. Higher = better.</w:t>
      </w:r>
    </w:p>
    <w:p w14:paraId="2BC1CD00" w14:textId="77777777" w:rsidR="0047715F" w:rsidRDefault="00000000">
      <w:pPr>
        <w:spacing w:after="40"/>
      </w:pPr>
      <w:r>
        <w:rPr>
          <w:color w:val="4CAF5F"/>
          <w:sz w:val="18"/>
        </w:rPr>
        <w:t xml:space="preserve">■ </w:t>
      </w:r>
      <w:r>
        <w:rPr>
          <w:color w:val="555555"/>
          <w:sz w:val="17"/>
        </w:rPr>
        <w:t>better than peers</w:t>
      </w:r>
      <w:r>
        <w:rPr>
          <w:color w:val="BFBFBF"/>
          <w:sz w:val="18"/>
        </w:rPr>
        <w:t xml:space="preserve">   ■ </w:t>
      </w:r>
      <w:r>
        <w:rPr>
          <w:color w:val="555555"/>
          <w:sz w:val="17"/>
        </w:rPr>
        <w:t>league-average</w:t>
      </w:r>
      <w:r>
        <w:rPr>
          <w:color w:val="D65A4D"/>
          <w:sz w:val="18"/>
        </w:rPr>
        <w:t xml:space="preserve">   ■ </w:t>
      </w:r>
      <w:r>
        <w:rPr>
          <w:color w:val="555555"/>
          <w:sz w:val="17"/>
        </w:rPr>
        <w:t>worse than peers</w:t>
      </w:r>
      <w:r>
        <w:rPr>
          <w:i/>
          <w:color w:val="888888"/>
          <w:sz w:val="16"/>
        </w:rPr>
        <w:t xml:space="preserve">   (shading = standard deviations above/below the players shown)</w:t>
      </w:r>
    </w:p>
    <w:tbl>
      <w:tblPr>
        <w:tblStyle w:val="TableGrid"/>
        <w:tblW w:w="0" w:type="auto"/>
        <w:jc w:val="center"/>
        <w:tblLook w:val="04A0" w:firstRow="1" w:lastRow="0" w:firstColumn="1" w:lastColumn="0" w:noHBand="0" w:noVBand="1"/>
      </w:tblPr>
      <w:tblGrid>
        <w:gridCol w:w="1136"/>
        <w:gridCol w:w="1136"/>
        <w:gridCol w:w="1136"/>
        <w:gridCol w:w="1136"/>
        <w:gridCol w:w="1136"/>
        <w:gridCol w:w="1136"/>
        <w:gridCol w:w="1136"/>
        <w:gridCol w:w="1136"/>
        <w:gridCol w:w="1136"/>
      </w:tblGrid>
      <w:tr w:rsidR="0047715F" w14:paraId="0905089C" w14:textId="77777777">
        <w:trPr>
          <w:jc w:val="center"/>
        </w:trPr>
        <w:tc>
          <w:tcPr>
            <w:tcW w:w="1136" w:type="dxa"/>
            <w:shd w:val="clear" w:color="auto" w:fill="2C3E50"/>
          </w:tcPr>
          <w:p w14:paraId="44E252FD" w14:textId="77777777" w:rsidR="0047715F" w:rsidRDefault="00000000">
            <w:pPr>
              <w:jc w:val="center"/>
            </w:pPr>
            <w:r>
              <w:rPr>
                <w:b/>
                <w:sz w:val="17"/>
              </w:rPr>
              <w:t>#</w:t>
            </w:r>
          </w:p>
        </w:tc>
        <w:tc>
          <w:tcPr>
            <w:tcW w:w="1136" w:type="dxa"/>
            <w:shd w:val="clear" w:color="auto" w:fill="2C3E50"/>
          </w:tcPr>
          <w:p w14:paraId="39969385" w14:textId="77777777" w:rsidR="0047715F" w:rsidRDefault="00000000">
            <w:r>
              <w:rPr>
                <w:b/>
                <w:sz w:val="17"/>
              </w:rPr>
              <w:t>Player</w:t>
            </w:r>
          </w:p>
        </w:tc>
        <w:tc>
          <w:tcPr>
            <w:tcW w:w="1136" w:type="dxa"/>
            <w:shd w:val="clear" w:color="auto" w:fill="2C3E50"/>
          </w:tcPr>
          <w:p w14:paraId="60A62676" w14:textId="77777777" w:rsidR="0047715F" w:rsidRDefault="00000000">
            <w:pPr>
              <w:jc w:val="center"/>
            </w:pPr>
            <w:r>
              <w:rPr>
                <w:b/>
                <w:sz w:val="17"/>
              </w:rPr>
              <w:t>Year</w:t>
            </w:r>
          </w:p>
        </w:tc>
        <w:tc>
          <w:tcPr>
            <w:tcW w:w="1136" w:type="dxa"/>
            <w:shd w:val="clear" w:color="auto" w:fill="2C3E50"/>
          </w:tcPr>
          <w:p w14:paraId="611E7234" w14:textId="77777777" w:rsidR="0047715F" w:rsidRDefault="00000000">
            <w:pPr>
              <w:jc w:val="center"/>
            </w:pPr>
            <w:r>
              <w:rPr>
                <w:b/>
                <w:sz w:val="17"/>
              </w:rPr>
              <w:t>Top Speed</w:t>
            </w:r>
            <w:r>
              <w:rPr>
                <w:b/>
                <w:sz w:val="17"/>
              </w:rPr>
              <w:br/>
              <w:t>(ft/s)</w:t>
            </w:r>
          </w:p>
        </w:tc>
        <w:tc>
          <w:tcPr>
            <w:tcW w:w="1136" w:type="dxa"/>
            <w:shd w:val="clear" w:color="auto" w:fill="2C3E50"/>
          </w:tcPr>
          <w:p w14:paraId="68101FF6" w14:textId="77777777" w:rsidR="0047715F" w:rsidRDefault="00000000">
            <w:pPr>
              <w:jc w:val="center"/>
            </w:pPr>
            <w:r>
              <w:rPr>
                <w:b/>
                <w:sz w:val="17"/>
              </w:rPr>
              <w:t>Jump (s)</w:t>
            </w:r>
            <w:r>
              <w:rPr>
                <w:b/>
                <w:sz w:val="17"/>
              </w:rPr>
              <w:br/>
              <w:t>lower better</w:t>
            </w:r>
          </w:p>
        </w:tc>
        <w:tc>
          <w:tcPr>
            <w:tcW w:w="1136" w:type="dxa"/>
            <w:shd w:val="clear" w:color="auto" w:fill="2C3E50"/>
          </w:tcPr>
          <w:p w14:paraId="4DA70FDC" w14:textId="77777777" w:rsidR="0047715F" w:rsidRDefault="00000000">
            <w:pPr>
              <w:jc w:val="center"/>
            </w:pPr>
            <w:r>
              <w:rPr>
                <w:b/>
                <w:sz w:val="17"/>
              </w:rPr>
              <w:t>First-Step</w:t>
            </w:r>
            <w:r>
              <w:rPr>
                <w:b/>
                <w:sz w:val="17"/>
              </w:rPr>
              <w:br/>
              <w:t>Burst</w:t>
            </w:r>
          </w:p>
        </w:tc>
        <w:tc>
          <w:tcPr>
            <w:tcW w:w="1136" w:type="dxa"/>
            <w:shd w:val="clear" w:color="auto" w:fill="2C3E50"/>
          </w:tcPr>
          <w:p w14:paraId="1D184F8E" w14:textId="77777777" w:rsidR="0047715F" w:rsidRDefault="00000000">
            <w:pPr>
              <w:jc w:val="center"/>
            </w:pPr>
            <w:r>
              <w:rPr>
                <w:b/>
                <w:sz w:val="17"/>
              </w:rPr>
              <w:t>Steals Above</w:t>
            </w:r>
            <w:r>
              <w:rPr>
                <w:b/>
                <w:sz w:val="17"/>
              </w:rPr>
              <w:br/>
              <w:t>Speed-Expected</w:t>
            </w:r>
          </w:p>
        </w:tc>
        <w:tc>
          <w:tcPr>
            <w:tcW w:w="1136" w:type="dxa"/>
            <w:shd w:val="clear" w:color="auto" w:fill="2C3E50"/>
          </w:tcPr>
          <w:p w14:paraId="48B0ABE3" w14:textId="77777777" w:rsidR="0047715F" w:rsidRDefault="00000000">
            <w:pPr>
              <w:jc w:val="center"/>
            </w:pPr>
            <w:r>
              <w:rPr>
                <w:b/>
                <w:sz w:val="17"/>
              </w:rPr>
              <w:t>SB / CS</w:t>
            </w:r>
          </w:p>
        </w:tc>
        <w:tc>
          <w:tcPr>
            <w:tcW w:w="1136" w:type="dxa"/>
            <w:shd w:val="clear" w:color="auto" w:fill="2C3E50"/>
          </w:tcPr>
          <w:p w14:paraId="3CBF113C" w14:textId="77777777" w:rsidR="0047715F" w:rsidRDefault="00000000">
            <w:pPr>
              <w:jc w:val="center"/>
            </w:pPr>
            <w:r>
              <w:rPr>
                <w:b/>
                <w:sz w:val="17"/>
              </w:rPr>
              <w:t>Slow-Steal</w:t>
            </w:r>
            <w:r>
              <w:rPr>
                <w:b/>
                <w:sz w:val="17"/>
              </w:rPr>
              <w:br/>
              <w:t>Skill</w:t>
            </w:r>
          </w:p>
        </w:tc>
      </w:tr>
      <w:tr w:rsidR="0047715F" w14:paraId="36825805" w14:textId="77777777">
        <w:trPr>
          <w:jc w:val="center"/>
        </w:trPr>
        <w:tc>
          <w:tcPr>
            <w:tcW w:w="1136" w:type="dxa"/>
            <w:shd w:val="clear" w:color="auto" w:fill="FFF3C4"/>
          </w:tcPr>
          <w:p w14:paraId="21280C09" w14:textId="77777777" w:rsidR="0047715F" w:rsidRDefault="00000000">
            <w:pPr>
              <w:jc w:val="center"/>
            </w:pPr>
            <w:r>
              <w:rPr>
                <w:b/>
                <w:sz w:val="18"/>
              </w:rPr>
              <w:t>1</w:t>
            </w:r>
          </w:p>
        </w:tc>
        <w:tc>
          <w:tcPr>
            <w:tcW w:w="1136" w:type="dxa"/>
            <w:shd w:val="clear" w:color="auto" w:fill="FFF3C4"/>
          </w:tcPr>
          <w:p w14:paraId="18627410" w14:textId="77777777" w:rsidR="0047715F" w:rsidRDefault="00000000">
            <w:r>
              <w:rPr>
                <w:b/>
                <w:sz w:val="18"/>
              </w:rPr>
              <w:t>Josh Naylor</w:t>
            </w:r>
          </w:p>
        </w:tc>
        <w:tc>
          <w:tcPr>
            <w:tcW w:w="1136" w:type="dxa"/>
            <w:shd w:val="clear" w:color="auto" w:fill="FFF3C4"/>
          </w:tcPr>
          <w:p w14:paraId="140B4589" w14:textId="77777777" w:rsidR="0047715F" w:rsidRDefault="00000000">
            <w:pPr>
              <w:jc w:val="center"/>
            </w:pPr>
            <w:r>
              <w:rPr>
                <w:b/>
                <w:sz w:val="18"/>
              </w:rPr>
              <w:t>2025</w:t>
            </w:r>
          </w:p>
        </w:tc>
        <w:tc>
          <w:tcPr>
            <w:tcW w:w="1136" w:type="dxa"/>
            <w:shd w:val="clear" w:color="auto" w:fill="FFF3C4"/>
          </w:tcPr>
          <w:p w14:paraId="0F774355" w14:textId="77777777" w:rsidR="0047715F" w:rsidRDefault="00000000">
            <w:pPr>
              <w:jc w:val="center"/>
            </w:pPr>
            <w:r>
              <w:rPr>
                <w:b/>
                <w:sz w:val="18"/>
              </w:rPr>
              <w:t>24.4</w:t>
            </w:r>
          </w:p>
        </w:tc>
        <w:tc>
          <w:tcPr>
            <w:tcW w:w="1136" w:type="dxa"/>
            <w:shd w:val="clear" w:color="auto" w:fill="EDB7B1"/>
          </w:tcPr>
          <w:p w14:paraId="6D5ECDF2" w14:textId="77777777" w:rsidR="0047715F" w:rsidRDefault="00000000">
            <w:pPr>
              <w:jc w:val="center"/>
            </w:pPr>
            <w:r>
              <w:rPr>
                <w:b/>
                <w:sz w:val="18"/>
              </w:rPr>
              <w:t>1.87</w:t>
            </w:r>
          </w:p>
        </w:tc>
        <w:tc>
          <w:tcPr>
            <w:tcW w:w="1136" w:type="dxa"/>
            <w:shd w:val="clear" w:color="auto" w:fill="8ECC9A"/>
          </w:tcPr>
          <w:p w14:paraId="690FB459" w14:textId="77777777" w:rsidR="0047715F" w:rsidRDefault="00000000">
            <w:pPr>
              <w:jc w:val="center"/>
            </w:pPr>
            <w:r>
              <w:rPr>
                <w:b/>
                <w:sz w:val="18"/>
              </w:rPr>
              <w:t>+7.6</w:t>
            </w:r>
          </w:p>
        </w:tc>
        <w:tc>
          <w:tcPr>
            <w:tcW w:w="1136" w:type="dxa"/>
            <w:shd w:val="clear" w:color="auto" w:fill="7FC68D"/>
          </w:tcPr>
          <w:p w14:paraId="1A86A8B4" w14:textId="77777777" w:rsidR="0047715F" w:rsidRDefault="00000000">
            <w:pPr>
              <w:jc w:val="center"/>
            </w:pPr>
            <w:r>
              <w:rPr>
                <w:b/>
                <w:sz w:val="18"/>
              </w:rPr>
              <w:t>+12.2%</w:t>
            </w:r>
          </w:p>
        </w:tc>
        <w:tc>
          <w:tcPr>
            <w:tcW w:w="1136" w:type="dxa"/>
            <w:shd w:val="clear" w:color="auto" w:fill="FFF3C4"/>
          </w:tcPr>
          <w:p w14:paraId="3B02CA39" w14:textId="77777777" w:rsidR="0047715F" w:rsidRDefault="00000000">
            <w:pPr>
              <w:jc w:val="center"/>
            </w:pPr>
            <w:r>
              <w:rPr>
                <w:b/>
                <w:sz w:val="18"/>
              </w:rPr>
              <w:t>30/2</w:t>
            </w:r>
          </w:p>
        </w:tc>
        <w:tc>
          <w:tcPr>
            <w:tcW w:w="1136" w:type="dxa"/>
            <w:shd w:val="clear" w:color="auto" w:fill="4CAF5F"/>
          </w:tcPr>
          <w:p w14:paraId="7514B576" w14:textId="77777777" w:rsidR="0047715F" w:rsidRDefault="00000000">
            <w:pPr>
              <w:jc w:val="center"/>
            </w:pPr>
            <w:r>
              <w:rPr>
                <w:b/>
                <w:sz w:val="18"/>
              </w:rPr>
              <w:t>+1.85</w:t>
            </w:r>
          </w:p>
        </w:tc>
      </w:tr>
      <w:tr w:rsidR="0047715F" w14:paraId="49D1BD3F" w14:textId="77777777">
        <w:trPr>
          <w:jc w:val="center"/>
        </w:trPr>
        <w:tc>
          <w:tcPr>
            <w:tcW w:w="1136" w:type="dxa"/>
            <w:shd w:val="clear" w:color="auto" w:fill="FFF3C4"/>
          </w:tcPr>
          <w:p w14:paraId="41777DBA" w14:textId="77777777" w:rsidR="0047715F" w:rsidRDefault="00000000">
            <w:pPr>
              <w:jc w:val="center"/>
            </w:pPr>
            <w:r>
              <w:rPr>
                <w:b/>
                <w:sz w:val="18"/>
              </w:rPr>
              <w:t>2</w:t>
            </w:r>
          </w:p>
        </w:tc>
        <w:tc>
          <w:tcPr>
            <w:tcW w:w="1136" w:type="dxa"/>
            <w:shd w:val="clear" w:color="auto" w:fill="FFF3C4"/>
          </w:tcPr>
          <w:p w14:paraId="201F0E1B" w14:textId="77777777" w:rsidR="0047715F" w:rsidRDefault="00000000">
            <w:r>
              <w:rPr>
                <w:b/>
                <w:sz w:val="18"/>
              </w:rPr>
              <w:t>Josh Naylor</w:t>
            </w:r>
          </w:p>
        </w:tc>
        <w:tc>
          <w:tcPr>
            <w:tcW w:w="1136" w:type="dxa"/>
            <w:shd w:val="clear" w:color="auto" w:fill="FFF3C4"/>
          </w:tcPr>
          <w:p w14:paraId="626CEADD" w14:textId="77777777" w:rsidR="0047715F" w:rsidRDefault="00000000">
            <w:pPr>
              <w:jc w:val="center"/>
            </w:pPr>
            <w:r>
              <w:rPr>
                <w:b/>
                <w:sz w:val="18"/>
              </w:rPr>
              <w:t>2026</w:t>
            </w:r>
          </w:p>
        </w:tc>
        <w:tc>
          <w:tcPr>
            <w:tcW w:w="1136" w:type="dxa"/>
            <w:shd w:val="clear" w:color="auto" w:fill="FFF3C4"/>
          </w:tcPr>
          <w:p w14:paraId="077AFDF3" w14:textId="77777777" w:rsidR="0047715F" w:rsidRDefault="00000000">
            <w:pPr>
              <w:jc w:val="center"/>
            </w:pPr>
            <w:r>
              <w:rPr>
                <w:b/>
                <w:sz w:val="18"/>
              </w:rPr>
              <w:t>24.6</w:t>
            </w:r>
          </w:p>
        </w:tc>
        <w:tc>
          <w:tcPr>
            <w:tcW w:w="1136" w:type="dxa"/>
            <w:shd w:val="clear" w:color="auto" w:fill="FDFEFD"/>
          </w:tcPr>
          <w:p w14:paraId="146D08B4" w14:textId="77777777" w:rsidR="0047715F" w:rsidRDefault="00000000">
            <w:pPr>
              <w:jc w:val="center"/>
            </w:pPr>
            <w:r>
              <w:rPr>
                <w:b/>
                <w:sz w:val="18"/>
              </w:rPr>
              <w:t>1.84</w:t>
            </w:r>
          </w:p>
        </w:tc>
        <w:tc>
          <w:tcPr>
            <w:tcW w:w="1136" w:type="dxa"/>
            <w:shd w:val="clear" w:color="auto" w:fill="86C993"/>
          </w:tcPr>
          <w:p w14:paraId="35F3A86C" w14:textId="77777777" w:rsidR="0047715F" w:rsidRDefault="00000000">
            <w:pPr>
              <w:jc w:val="center"/>
            </w:pPr>
            <w:r>
              <w:rPr>
                <w:b/>
                <w:sz w:val="18"/>
              </w:rPr>
              <w:t>+8.0</w:t>
            </w:r>
          </w:p>
        </w:tc>
        <w:tc>
          <w:tcPr>
            <w:tcW w:w="1136" w:type="dxa"/>
            <w:shd w:val="clear" w:color="auto" w:fill="F0F8F1"/>
          </w:tcPr>
          <w:p w14:paraId="5F911891" w14:textId="77777777" w:rsidR="0047715F" w:rsidRDefault="00000000">
            <w:pPr>
              <w:jc w:val="center"/>
            </w:pPr>
            <w:r>
              <w:rPr>
                <w:b/>
                <w:sz w:val="18"/>
              </w:rPr>
              <w:t>+4.9%</w:t>
            </w:r>
          </w:p>
        </w:tc>
        <w:tc>
          <w:tcPr>
            <w:tcW w:w="1136" w:type="dxa"/>
            <w:shd w:val="clear" w:color="auto" w:fill="FFF3C4"/>
          </w:tcPr>
          <w:p w14:paraId="5C684AA4" w14:textId="77777777" w:rsidR="0047715F" w:rsidRDefault="00000000">
            <w:pPr>
              <w:jc w:val="center"/>
            </w:pPr>
            <w:r>
              <w:rPr>
                <w:b/>
                <w:sz w:val="18"/>
              </w:rPr>
              <w:t>12/2</w:t>
            </w:r>
          </w:p>
        </w:tc>
        <w:tc>
          <w:tcPr>
            <w:tcW w:w="1136" w:type="dxa"/>
            <w:shd w:val="clear" w:color="auto" w:fill="4CAF5F"/>
          </w:tcPr>
          <w:p w14:paraId="280458DC" w14:textId="77777777" w:rsidR="0047715F" w:rsidRDefault="00000000">
            <w:pPr>
              <w:jc w:val="center"/>
            </w:pPr>
            <w:r>
              <w:rPr>
                <w:b/>
                <w:sz w:val="18"/>
              </w:rPr>
              <w:t>+1.68</w:t>
            </w:r>
          </w:p>
        </w:tc>
      </w:tr>
      <w:tr w:rsidR="0047715F" w14:paraId="647C14CA" w14:textId="77777777">
        <w:trPr>
          <w:jc w:val="center"/>
        </w:trPr>
        <w:tc>
          <w:tcPr>
            <w:tcW w:w="1136" w:type="dxa"/>
          </w:tcPr>
          <w:p w14:paraId="0E56051D" w14:textId="77777777" w:rsidR="0047715F" w:rsidRDefault="00000000">
            <w:pPr>
              <w:jc w:val="center"/>
            </w:pPr>
            <w:r>
              <w:rPr>
                <w:sz w:val="18"/>
              </w:rPr>
              <w:t>3</w:t>
            </w:r>
          </w:p>
        </w:tc>
        <w:tc>
          <w:tcPr>
            <w:tcW w:w="1136" w:type="dxa"/>
          </w:tcPr>
          <w:p w14:paraId="150EDA3E" w14:textId="77777777" w:rsidR="0047715F" w:rsidRDefault="00000000">
            <w:r>
              <w:rPr>
                <w:sz w:val="18"/>
              </w:rPr>
              <w:t>Freddie Freeman</w:t>
            </w:r>
          </w:p>
        </w:tc>
        <w:tc>
          <w:tcPr>
            <w:tcW w:w="1136" w:type="dxa"/>
          </w:tcPr>
          <w:p w14:paraId="75D7328B" w14:textId="77777777" w:rsidR="0047715F" w:rsidRDefault="00000000">
            <w:pPr>
              <w:jc w:val="center"/>
            </w:pPr>
            <w:r>
              <w:rPr>
                <w:sz w:val="18"/>
              </w:rPr>
              <w:t>2024</w:t>
            </w:r>
          </w:p>
        </w:tc>
        <w:tc>
          <w:tcPr>
            <w:tcW w:w="1136" w:type="dxa"/>
          </w:tcPr>
          <w:p w14:paraId="5BBAFD46" w14:textId="77777777" w:rsidR="0047715F" w:rsidRDefault="00000000">
            <w:pPr>
              <w:jc w:val="center"/>
            </w:pPr>
            <w:r>
              <w:rPr>
                <w:sz w:val="18"/>
              </w:rPr>
              <w:t>25.8</w:t>
            </w:r>
          </w:p>
        </w:tc>
        <w:tc>
          <w:tcPr>
            <w:tcW w:w="1136" w:type="dxa"/>
            <w:shd w:val="clear" w:color="auto" w:fill="ADDAB6"/>
          </w:tcPr>
          <w:p w14:paraId="2F934D28" w14:textId="77777777" w:rsidR="0047715F" w:rsidRDefault="00000000">
            <w:pPr>
              <w:jc w:val="center"/>
            </w:pPr>
            <w:r>
              <w:rPr>
                <w:sz w:val="18"/>
              </w:rPr>
              <w:t>1.81</w:t>
            </w:r>
          </w:p>
        </w:tc>
        <w:tc>
          <w:tcPr>
            <w:tcW w:w="1136" w:type="dxa"/>
            <w:shd w:val="clear" w:color="auto" w:fill="E8A49D"/>
          </w:tcPr>
          <w:p w14:paraId="4103D27F" w14:textId="77777777" w:rsidR="0047715F" w:rsidRDefault="00000000">
            <w:pPr>
              <w:jc w:val="center"/>
            </w:pPr>
            <w:r>
              <w:rPr>
                <w:sz w:val="18"/>
              </w:rPr>
              <w:t>-4.4</w:t>
            </w:r>
          </w:p>
        </w:tc>
        <w:tc>
          <w:tcPr>
            <w:tcW w:w="1136" w:type="dxa"/>
            <w:shd w:val="clear" w:color="auto" w:fill="F8FBF8"/>
          </w:tcPr>
          <w:p w14:paraId="4AAF193E" w14:textId="77777777" w:rsidR="0047715F" w:rsidRDefault="00000000">
            <w:pPr>
              <w:jc w:val="center"/>
            </w:pPr>
            <w:r>
              <w:rPr>
                <w:sz w:val="18"/>
              </w:rPr>
              <w:t>+4.3%</w:t>
            </w:r>
          </w:p>
        </w:tc>
        <w:tc>
          <w:tcPr>
            <w:tcW w:w="1136" w:type="dxa"/>
          </w:tcPr>
          <w:p w14:paraId="3A6847D3" w14:textId="77777777" w:rsidR="0047715F" w:rsidRDefault="00000000">
            <w:pPr>
              <w:jc w:val="center"/>
            </w:pPr>
            <w:r>
              <w:rPr>
                <w:sz w:val="18"/>
              </w:rPr>
              <w:t>9/2</w:t>
            </w:r>
          </w:p>
        </w:tc>
        <w:tc>
          <w:tcPr>
            <w:tcW w:w="1136" w:type="dxa"/>
            <w:shd w:val="clear" w:color="auto" w:fill="E8F4EA"/>
          </w:tcPr>
          <w:p w14:paraId="4D983D7F" w14:textId="77777777" w:rsidR="0047715F" w:rsidRDefault="00000000">
            <w:pPr>
              <w:jc w:val="center"/>
            </w:pPr>
            <w:r>
              <w:rPr>
                <w:sz w:val="18"/>
              </w:rPr>
              <w:t>+1.23</w:t>
            </w:r>
          </w:p>
        </w:tc>
      </w:tr>
      <w:tr w:rsidR="0047715F" w14:paraId="1BA5A52F" w14:textId="77777777">
        <w:trPr>
          <w:jc w:val="center"/>
        </w:trPr>
        <w:tc>
          <w:tcPr>
            <w:tcW w:w="1136" w:type="dxa"/>
          </w:tcPr>
          <w:p w14:paraId="0736798E" w14:textId="77777777" w:rsidR="0047715F" w:rsidRDefault="00000000">
            <w:pPr>
              <w:jc w:val="center"/>
            </w:pPr>
            <w:r>
              <w:rPr>
                <w:sz w:val="18"/>
              </w:rPr>
              <w:t>4</w:t>
            </w:r>
          </w:p>
        </w:tc>
        <w:tc>
          <w:tcPr>
            <w:tcW w:w="1136" w:type="dxa"/>
          </w:tcPr>
          <w:p w14:paraId="4FE1ECD7" w14:textId="77777777" w:rsidR="0047715F" w:rsidRDefault="00000000">
            <w:r>
              <w:rPr>
                <w:sz w:val="18"/>
              </w:rPr>
              <w:t>Christian Vázquez</w:t>
            </w:r>
          </w:p>
        </w:tc>
        <w:tc>
          <w:tcPr>
            <w:tcW w:w="1136" w:type="dxa"/>
          </w:tcPr>
          <w:p w14:paraId="2947CD0C" w14:textId="77777777" w:rsidR="0047715F" w:rsidRDefault="00000000">
            <w:pPr>
              <w:jc w:val="center"/>
            </w:pPr>
            <w:r>
              <w:rPr>
                <w:sz w:val="18"/>
              </w:rPr>
              <w:t>2021</w:t>
            </w:r>
          </w:p>
        </w:tc>
        <w:tc>
          <w:tcPr>
            <w:tcW w:w="1136" w:type="dxa"/>
          </w:tcPr>
          <w:p w14:paraId="42921023" w14:textId="77777777" w:rsidR="0047715F" w:rsidRDefault="00000000">
            <w:pPr>
              <w:jc w:val="center"/>
            </w:pPr>
            <w:r>
              <w:rPr>
                <w:sz w:val="18"/>
              </w:rPr>
              <w:t>25.2</w:t>
            </w:r>
          </w:p>
        </w:tc>
        <w:tc>
          <w:tcPr>
            <w:tcW w:w="1136" w:type="dxa"/>
            <w:shd w:val="clear" w:color="auto" w:fill="D65A4D"/>
          </w:tcPr>
          <w:p w14:paraId="7881F331" w14:textId="77777777" w:rsidR="0047715F" w:rsidRDefault="00000000">
            <w:pPr>
              <w:jc w:val="center"/>
            </w:pPr>
            <w:r>
              <w:rPr>
                <w:sz w:val="18"/>
              </w:rPr>
              <w:t>1.93</w:t>
            </w:r>
          </w:p>
        </w:tc>
        <w:tc>
          <w:tcPr>
            <w:tcW w:w="1136" w:type="dxa"/>
            <w:shd w:val="clear" w:color="auto" w:fill="C7E6CD"/>
          </w:tcPr>
          <w:p w14:paraId="2C5B8EE5" w14:textId="77777777" w:rsidR="0047715F" w:rsidRDefault="00000000">
            <w:pPr>
              <w:jc w:val="center"/>
            </w:pPr>
            <w:r>
              <w:rPr>
                <w:sz w:val="18"/>
              </w:rPr>
              <w:t>+4.4</w:t>
            </w:r>
          </w:p>
        </w:tc>
        <w:tc>
          <w:tcPr>
            <w:tcW w:w="1136" w:type="dxa"/>
            <w:shd w:val="clear" w:color="auto" w:fill="D76155"/>
          </w:tcPr>
          <w:p w14:paraId="4F85B6D7" w14:textId="77777777" w:rsidR="0047715F" w:rsidRDefault="00000000">
            <w:pPr>
              <w:jc w:val="center"/>
            </w:pPr>
            <w:r>
              <w:rPr>
                <w:sz w:val="18"/>
              </w:rPr>
              <w:t>-7.3%</w:t>
            </w:r>
          </w:p>
        </w:tc>
        <w:tc>
          <w:tcPr>
            <w:tcW w:w="1136" w:type="dxa"/>
          </w:tcPr>
          <w:p w14:paraId="57C4332A" w14:textId="77777777" w:rsidR="0047715F" w:rsidRDefault="00000000">
            <w:pPr>
              <w:jc w:val="center"/>
            </w:pPr>
            <w:r>
              <w:rPr>
                <w:sz w:val="18"/>
              </w:rPr>
              <w:t>8/4</w:t>
            </w:r>
          </w:p>
        </w:tc>
        <w:tc>
          <w:tcPr>
            <w:tcW w:w="1136" w:type="dxa"/>
            <w:shd w:val="clear" w:color="auto" w:fill="FBFDFB"/>
          </w:tcPr>
          <w:p w14:paraId="1CEBC307" w14:textId="77777777" w:rsidR="0047715F" w:rsidRDefault="00000000">
            <w:pPr>
              <w:jc w:val="center"/>
            </w:pPr>
            <w:r>
              <w:rPr>
                <w:sz w:val="18"/>
              </w:rPr>
              <w:t>+1.19</w:t>
            </w:r>
          </w:p>
        </w:tc>
      </w:tr>
      <w:tr w:rsidR="0047715F" w14:paraId="0F29C169" w14:textId="77777777">
        <w:trPr>
          <w:jc w:val="center"/>
        </w:trPr>
        <w:tc>
          <w:tcPr>
            <w:tcW w:w="1136" w:type="dxa"/>
            <w:shd w:val="clear" w:color="auto" w:fill="FFF3C4"/>
          </w:tcPr>
          <w:p w14:paraId="3CBEB40C" w14:textId="77777777" w:rsidR="0047715F" w:rsidRDefault="00000000">
            <w:pPr>
              <w:jc w:val="center"/>
            </w:pPr>
            <w:r>
              <w:rPr>
                <w:b/>
                <w:sz w:val="18"/>
              </w:rPr>
              <w:t>5</w:t>
            </w:r>
          </w:p>
        </w:tc>
        <w:tc>
          <w:tcPr>
            <w:tcW w:w="1136" w:type="dxa"/>
            <w:shd w:val="clear" w:color="auto" w:fill="FFF3C4"/>
          </w:tcPr>
          <w:p w14:paraId="7B0DFE22" w14:textId="77777777" w:rsidR="0047715F" w:rsidRDefault="00000000">
            <w:r>
              <w:rPr>
                <w:b/>
                <w:sz w:val="18"/>
              </w:rPr>
              <w:t>Juan Soto</w:t>
            </w:r>
          </w:p>
        </w:tc>
        <w:tc>
          <w:tcPr>
            <w:tcW w:w="1136" w:type="dxa"/>
            <w:shd w:val="clear" w:color="auto" w:fill="FFF3C4"/>
          </w:tcPr>
          <w:p w14:paraId="62DB4D05" w14:textId="77777777" w:rsidR="0047715F" w:rsidRDefault="00000000">
            <w:pPr>
              <w:jc w:val="center"/>
            </w:pPr>
            <w:r>
              <w:rPr>
                <w:b/>
                <w:sz w:val="18"/>
              </w:rPr>
              <w:t>2025</w:t>
            </w:r>
          </w:p>
        </w:tc>
        <w:tc>
          <w:tcPr>
            <w:tcW w:w="1136" w:type="dxa"/>
            <w:shd w:val="clear" w:color="auto" w:fill="FFF3C4"/>
          </w:tcPr>
          <w:p w14:paraId="12269D99" w14:textId="77777777" w:rsidR="0047715F" w:rsidRDefault="00000000">
            <w:pPr>
              <w:jc w:val="center"/>
            </w:pPr>
            <w:r>
              <w:rPr>
                <w:b/>
                <w:sz w:val="18"/>
              </w:rPr>
              <w:t>25.8</w:t>
            </w:r>
          </w:p>
        </w:tc>
        <w:tc>
          <w:tcPr>
            <w:tcW w:w="1136" w:type="dxa"/>
            <w:shd w:val="clear" w:color="auto" w:fill="F9E8E6"/>
          </w:tcPr>
          <w:p w14:paraId="6E78B5D2" w14:textId="77777777" w:rsidR="0047715F" w:rsidRDefault="00000000">
            <w:pPr>
              <w:jc w:val="center"/>
            </w:pPr>
            <w:r>
              <w:rPr>
                <w:b/>
                <w:sz w:val="18"/>
              </w:rPr>
              <w:t>1.85</w:t>
            </w:r>
          </w:p>
        </w:tc>
        <w:tc>
          <w:tcPr>
            <w:tcW w:w="1136" w:type="dxa"/>
            <w:shd w:val="clear" w:color="auto" w:fill="FCF5F4"/>
          </w:tcPr>
          <w:p w14:paraId="27E41ED2" w14:textId="77777777" w:rsidR="0047715F" w:rsidRDefault="00000000">
            <w:pPr>
              <w:jc w:val="center"/>
            </w:pPr>
            <w:r>
              <w:rPr>
                <w:b/>
                <w:sz w:val="18"/>
              </w:rPr>
              <w:t>+0.6</w:t>
            </w:r>
          </w:p>
        </w:tc>
        <w:tc>
          <w:tcPr>
            <w:tcW w:w="1136" w:type="dxa"/>
            <w:shd w:val="clear" w:color="auto" w:fill="75C184"/>
          </w:tcPr>
          <w:p w14:paraId="757F168F" w14:textId="77777777" w:rsidR="0047715F" w:rsidRDefault="00000000">
            <w:pPr>
              <w:jc w:val="center"/>
            </w:pPr>
            <w:r>
              <w:rPr>
                <w:b/>
                <w:sz w:val="18"/>
              </w:rPr>
              <w:t>+12.9%</w:t>
            </w:r>
          </w:p>
        </w:tc>
        <w:tc>
          <w:tcPr>
            <w:tcW w:w="1136" w:type="dxa"/>
            <w:shd w:val="clear" w:color="auto" w:fill="FFF3C4"/>
          </w:tcPr>
          <w:p w14:paraId="2791559A" w14:textId="77777777" w:rsidR="0047715F" w:rsidRDefault="00000000">
            <w:pPr>
              <w:jc w:val="center"/>
            </w:pPr>
            <w:r>
              <w:rPr>
                <w:b/>
                <w:sz w:val="18"/>
              </w:rPr>
              <w:t>38/4</w:t>
            </w:r>
          </w:p>
        </w:tc>
        <w:tc>
          <w:tcPr>
            <w:tcW w:w="1136" w:type="dxa"/>
            <w:shd w:val="clear" w:color="auto" w:fill="FEFEFE"/>
          </w:tcPr>
          <w:p w14:paraId="0D8DACC5" w14:textId="77777777" w:rsidR="0047715F" w:rsidRDefault="00000000">
            <w:pPr>
              <w:jc w:val="center"/>
            </w:pPr>
            <w:r>
              <w:rPr>
                <w:b/>
                <w:sz w:val="18"/>
              </w:rPr>
              <w:t>+1.18</w:t>
            </w:r>
          </w:p>
        </w:tc>
      </w:tr>
      <w:tr w:rsidR="0047715F" w14:paraId="4B385B5C" w14:textId="77777777">
        <w:trPr>
          <w:jc w:val="center"/>
        </w:trPr>
        <w:tc>
          <w:tcPr>
            <w:tcW w:w="1136" w:type="dxa"/>
          </w:tcPr>
          <w:p w14:paraId="4FED8354" w14:textId="77777777" w:rsidR="0047715F" w:rsidRDefault="00000000">
            <w:pPr>
              <w:jc w:val="center"/>
            </w:pPr>
            <w:r>
              <w:rPr>
                <w:sz w:val="18"/>
              </w:rPr>
              <w:t>6</w:t>
            </w:r>
          </w:p>
        </w:tc>
        <w:tc>
          <w:tcPr>
            <w:tcW w:w="1136" w:type="dxa"/>
          </w:tcPr>
          <w:p w14:paraId="65D41178" w14:textId="77777777" w:rsidR="0047715F" w:rsidRDefault="00000000">
            <w:r>
              <w:rPr>
                <w:sz w:val="18"/>
              </w:rPr>
              <w:t>Kyle Schwarber</w:t>
            </w:r>
          </w:p>
        </w:tc>
        <w:tc>
          <w:tcPr>
            <w:tcW w:w="1136" w:type="dxa"/>
          </w:tcPr>
          <w:p w14:paraId="13AF0E46" w14:textId="77777777" w:rsidR="0047715F" w:rsidRDefault="00000000">
            <w:pPr>
              <w:jc w:val="center"/>
            </w:pPr>
            <w:r>
              <w:rPr>
                <w:sz w:val="18"/>
              </w:rPr>
              <w:t>2025</w:t>
            </w:r>
          </w:p>
        </w:tc>
        <w:tc>
          <w:tcPr>
            <w:tcW w:w="1136" w:type="dxa"/>
          </w:tcPr>
          <w:p w14:paraId="3DC35990" w14:textId="77777777" w:rsidR="0047715F" w:rsidRDefault="00000000">
            <w:pPr>
              <w:jc w:val="center"/>
            </w:pPr>
            <w:r>
              <w:rPr>
                <w:sz w:val="18"/>
              </w:rPr>
              <w:t>25.9</w:t>
            </w:r>
          </w:p>
        </w:tc>
        <w:tc>
          <w:tcPr>
            <w:tcW w:w="1136" w:type="dxa"/>
            <w:shd w:val="clear" w:color="auto" w:fill="79C387"/>
          </w:tcPr>
          <w:p w14:paraId="0A4FC3C1" w14:textId="77777777" w:rsidR="0047715F" w:rsidRDefault="00000000">
            <w:pPr>
              <w:jc w:val="center"/>
            </w:pPr>
            <w:r>
              <w:rPr>
                <w:sz w:val="18"/>
              </w:rPr>
              <w:t>1.79</w:t>
            </w:r>
          </w:p>
        </w:tc>
        <w:tc>
          <w:tcPr>
            <w:tcW w:w="1136" w:type="dxa"/>
            <w:shd w:val="clear" w:color="auto" w:fill="FDF8F8"/>
          </w:tcPr>
          <w:p w14:paraId="31157FCE" w14:textId="77777777" w:rsidR="0047715F" w:rsidRDefault="00000000">
            <w:pPr>
              <w:jc w:val="center"/>
            </w:pPr>
            <w:r>
              <w:rPr>
                <w:sz w:val="18"/>
              </w:rPr>
              <w:t>+0.8</w:t>
            </w:r>
          </w:p>
        </w:tc>
        <w:tc>
          <w:tcPr>
            <w:tcW w:w="1136" w:type="dxa"/>
            <w:shd w:val="clear" w:color="auto" w:fill="E4F3E7"/>
          </w:tcPr>
          <w:p w14:paraId="20D4E09F" w14:textId="77777777" w:rsidR="0047715F" w:rsidRDefault="00000000">
            <w:pPr>
              <w:jc w:val="center"/>
            </w:pPr>
            <w:r>
              <w:rPr>
                <w:sz w:val="18"/>
              </w:rPr>
              <w:t>+5.6%</w:t>
            </w:r>
          </w:p>
        </w:tc>
        <w:tc>
          <w:tcPr>
            <w:tcW w:w="1136" w:type="dxa"/>
          </w:tcPr>
          <w:p w14:paraId="21BA04FC" w14:textId="77777777" w:rsidR="0047715F" w:rsidRDefault="00000000">
            <w:pPr>
              <w:jc w:val="center"/>
            </w:pPr>
            <w:r>
              <w:rPr>
                <w:sz w:val="18"/>
              </w:rPr>
              <w:t>10/2</w:t>
            </w:r>
          </w:p>
        </w:tc>
        <w:tc>
          <w:tcPr>
            <w:tcW w:w="1136" w:type="dxa"/>
            <w:shd w:val="clear" w:color="auto" w:fill="FBF1F0"/>
          </w:tcPr>
          <w:p w14:paraId="785E0D7D" w14:textId="77777777" w:rsidR="0047715F" w:rsidRDefault="00000000">
            <w:pPr>
              <w:jc w:val="center"/>
            </w:pPr>
            <w:r>
              <w:rPr>
                <w:sz w:val="18"/>
              </w:rPr>
              <w:t>+1.15</w:t>
            </w:r>
          </w:p>
        </w:tc>
      </w:tr>
      <w:tr w:rsidR="0047715F" w14:paraId="2630BB51" w14:textId="77777777">
        <w:trPr>
          <w:jc w:val="center"/>
        </w:trPr>
        <w:tc>
          <w:tcPr>
            <w:tcW w:w="1136" w:type="dxa"/>
          </w:tcPr>
          <w:p w14:paraId="4C15C84A" w14:textId="77777777" w:rsidR="0047715F" w:rsidRDefault="00000000">
            <w:pPr>
              <w:jc w:val="center"/>
            </w:pPr>
            <w:r>
              <w:rPr>
                <w:sz w:val="18"/>
              </w:rPr>
              <w:t>7</w:t>
            </w:r>
          </w:p>
        </w:tc>
        <w:tc>
          <w:tcPr>
            <w:tcW w:w="1136" w:type="dxa"/>
          </w:tcPr>
          <w:p w14:paraId="7AB19FFD" w14:textId="77777777" w:rsidR="0047715F" w:rsidRDefault="00000000">
            <w:r>
              <w:rPr>
                <w:sz w:val="18"/>
              </w:rPr>
              <w:t>Miguel Rojas</w:t>
            </w:r>
          </w:p>
        </w:tc>
        <w:tc>
          <w:tcPr>
            <w:tcW w:w="1136" w:type="dxa"/>
          </w:tcPr>
          <w:p w14:paraId="0B539656" w14:textId="77777777" w:rsidR="0047715F" w:rsidRDefault="00000000">
            <w:pPr>
              <w:jc w:val="center"/>
            </w:pPr>
            <w:r>
              <w:rPr>
                <w:sz w:val="18"/>
              </w:rPr>
              <w:t>2024</w:t>
            </w:r>
          </w:p>
        </w:tc>
        <w:tc>
          <w:tcPr>
            <w:tcW w:w="1136" w:type="dxa"/>
          </w:tcPr>
          <w:p w14:paraId="20BB2A99" w14:textId="77777777" w:rsidR="0047715F" w:rsidRDefault="00000000">
            <w:pPr>
              <w:jc w:val="center"/>
            </w:pPr>
            <w:r>
              <w:rPr>
                <w:sz w:val="18"/>
              </w:rPr>
              <w:t>25.8</w:t>
            </w:r>
          </w:p>
        </w:tc>
        <w:tc>
          <w:tcPr>
            <w:tcW w:w="1136" w:type="dxa"/>
            <w:shd w:val="clear" w:color="auto" w:fill="E79F97"/>
          </w:tcPr>
          <w:p w14:paraId="475E02C1" w14:textId="77777777" w:rsidR="0047715F" w:rsidRDefault="00000000">
            <w:pPr>
              <w:jc w:val="center"/>
            </w:pPr>
            <w:r>
              <w:rPr>
                <w:sz w:val="18"/>
              </w:rPr>
              <w:t>1.88</w:t>
            </w:r>
          </w:p>
        </w:tc>
        <w:tc>
          <w:tcPr>
            <w:tcW w:w="1136" w:type="dxa"/>
            <w:shd w:val="clear" w:color="auto" w:fill="5AB56B"/>
          </w:tcPr>
          <w:p w14:paraId="7C9C716A" w14:textId="77777777" w:rsidR="0047715F" w:rsidRDefault="00000000">
            <w:pPr>
              <w:jc w:val="center"/>
            </w:pPr>
            <w:r>
              <w:rPr>
                <w:sz w:val="18"/>
              </w:rPr>
              <w:t>+10.6</w:t>
            </w:r>
          </w:p>
        </w:tc>
        <w:tc>
          <w:tcPr>
            <w:tcW w:w="1136" w:type="dxa"/>
            <w:shd w:val="clear" w:color="auto" w:fill="FCF3F2"/>
          </w:tcPr>
          <w:p w14:paraId="18B7DE68" w14:textId="77777777" w:rsidR="0047715F" w:rsidRDefault="00000000">
            <w:pPr>
              <w:jc w:val="center"/>
            </w:pPr>
            <w:r>
              <w:rPr>
                <w:sz w:val="18"/>
              </w:rPr>
              <w:t>+3.0%</w:t>
            </w:r>
          </w:p>
        </w:tc>
        <w:tc>
          <w:tcPr>
            <w:tcW w:w="1136" w:type="dxa"/>
          </w:tcPr>
          <w:p w14:paraId="60DBE8A9" w14:textId="77777777" w:rsidR="0047715F" w:rsidRDefault="00000000">
            <w:pPr>
              <w:jc w:val="center"/>
            </w:pPr>
            <w:r>
              <w:rPr>
                <w:sz w:val="18"/>
              </w:rPr>
              <w:t>8/2</w:t>
            </w:r>
          </w:p>
        </w:tc>
        <w:tc>
          <w:tcPr>
            <w:tcW w:w="1136" w:type="dxa"/>
            <w:shd w:val="clear" w:color="auto" w:fill="F8E3E1"/>
          </w:tcPr>
          <w:p w14:paraId="6F799407" w14:textId="77777777" w:rsidR="0047715F" w:rsidRDefault="00000000">
            <w:pPr>
              <w:jc w:val="center"/>
            </w:pPr>
            <w:r>
              <w:rPr>
                <w:sz w:val="18"/>
              </w:rPr>
              <w:t>+1.12</w:t>
            </w:r>
          </w:p>
        </w:tc>
      </w:tr>
      <w:tr w:rsidR="0047715F" w14:paraId="36556A44" w14:textId="77777777">
        <w:trPr>
          <w:jc w:val="center"/>
        </w:trPr>
        <w:tc>
          <w:tcPr>
            <w:tcW w:w="1136" w:type="dxa"/>
          </w:tcPr>
          <w:p w14:paraId="368EE61F" w14:textId="77777777" w:rsidR="0047715F" w:rsidRDefault="00000000">
            <w:pPr>
              <w:jc w:val="center"/>
            </w:pPr>
            <w:r>
              <w:rPr>
                <w:sz w:val="18"/>
              </w:rPr>
              <w:t>8</w:t>
            </w:r>
          </w:p>
        </w:tc>
        <w:tc>
          <w:tcPr>
            <w:tcW w:w="1136" w:type="dxa"/>
          </w:tcPr>
          <w:p w14:paraId="231F08FB" w14:textId="77777777" w:rsidR="0047715F" w:rsidRDefault="00000000">
            <w:r>
              <w:rPr>
                <w:sz w:val="18"/>
              </w:rPr>
              <w:t>Kyle Tucker</w:t>
            </w:r>
          </w:p>
        </w:tc>
        <w:tc>
          <w:tcPr>
            <w:tcW w:w="1136" w:type="dxa"/>
          </w:tcPr>
          <w:p w14:paraId="78A8573A" w14:textId="77777777" w:rsidR="0047715F" w:rsidRDefault="00000000">
            <w:pPr>
              <w:jc w:val="center"/>
            </w:pPr>
            <w:r>
              <w:rPr>
                <w:sz w:val="18"/>
              </w:rPr>
              <w:t>2024</w:t>
            </w:r>
          </w:p>
        </w:tc>
        <w:tc>
          <w:tcPr>
            <w:tcW w:w="1136" w:type="dxa"/>
          </w:tcPr>
          <w:p w14:paraId="6D27484D" w14:textId="77777777" w:rsidR="0047715F" w:rsidRDefault="00000000">
            <w:pPr>
              <w:jc w:val="center"/>
            </w:pPr>
            <w:r>
              <w:rPr>
                <w:sz w:val="18"/>
              </w:rPr>
              <w:t>26.0</w:t>
            </w:r>
          </w:p>
        </w:tc>
        <w:tc>
          <w:tcPr>
            <w:tcW w:w="1136" w:type="dxa"/>
            <w:shd w:val="clear" w:color="auto" w:fill="93CE9E"/>
          </w:tcPr>
          <w:p w14:paraId="170D91F5" w14:textId="77777777" w:rsidR="0047715F" w:rsidRDefault="00000000">
            <w:pPr>
              <w:jc w:val="center"/>
            </w:pPr>
            <w:r>
              <w:rPr>
                <w:sz w:val="18"/>
              </w:rPr>
              <w:t>1.80</w:t>
            </w:r>
          </w:p>
        </w:tc>
        <w:tc>
          <w:tcPr>
            <w:tcW w:w="1136" w:type="dxa"/>
            <w:shd w:val="clear" w:color="auto" w:fill="AAD9B3"/>
          </w:tcPr>
          <w:p w14:paraId="7EA531B3" w14:textId="77777777" w:rsidR="0047715F" w:rsidRDefault="00000000">
            <w:pPr>
              <w:jc w:val="center"/>
            </w:pPr>
            <w:r>
              <w:rPr>
                <w:sz w:val="18"/>
              </w:rPr>
              <w:t>+6.0</w:t>
            </w:r>
          </w:p>
        </w:tc>
        <w:tc>
          <w:tcPr>
            <w:tcW w:w="1136" w:type="dxa"/>
            <w:shd w:val="clear" w:color="auto" w:fill="4CAF5F"/>
          </w:tcPr>
          <w:p w14:paraId="2270AE18" w14:textId="77777777" w:rsidR="0047715F" w:rsidRDefault="00000000">
            <w:pPr>
              <w:jc w:val="center"/>
            </w:pPr>
            <w:r>
              <w:rPr>
                <w:sz w:val="18"/>
              </w:rPr>
              <w:t>+17.1%</w:t>
            </w:r>
          </w:p>
        </w:tc>
        <w:tc>
          <w:tcPr>
            <w:tcW w:w="1136" w:type="dxa"/>
          </w:tcPr>
          <w:p w14:paraId="57D3912E" w14:textId="77777777" w:rsidR="0047715F" w:rsidRDefault="00000000">
            <w:pPr>
              <w:jc w:val="center"/>
            </w:pPr>
            <w:r>
              <w:rPr>
                <w:sz w:val="18"/>
              </w:rPr>
              <w:t>11/0</w:t>
            </w:r>
          </w:p>
        </w:tc>
        <w:tc>
          <w:tcPr>
            <w:tcW w:w="1136" w:type="dxa"/>
            <w:shd w:val="clear" w:color="auto" w:fill="F7DFDC"/>
          </w:tcPr>
          <w:p w14:paraId="6A756FF8" w14:textId="77777777" w:rsidR="0047715F" w:rsidRDefault="00000000">
            <w:pPr>
              <w:jc w:val="center"/>
            </w:pPr>
            <w:r>
              <w:rPr>
                <w:sz w:val="18"/>
              </w:rPr>
              <w:t>+1.11</w:t>
            </w:r>
          </w:p>
        </w:tc>
      </w:tr>
      <w:tr w:rsidR="0047715F" w14:paraId="1FD08373" w14:textId="77777777">
        <w:trPr>
          <w:jc w:val="center"/>
        </w:trPr>
        <w:tc>
          <w:tcPr>
            <w:tcW w:w="1136" w:type="dxa"/>
          </w:tcPr>
          <w:p w14:paraId="05DA7F22" w14:textId="77777777" w:rsidR="0047715F" w:rsidRDefault="00000000">
            <w:pPr>
              <w:jc w:val="center"/>
            </w:pPr>
            <w:r>
              <w:rPr>
                <w:sz w:val="18"/>
              </w:rPr>
              <w:t>9</w:t>
            </w:r>
          </w:p>
        </w:tc>
        <w:tc>
          <w:tcPr>
            <w:tcW w:w="1136" w:type="dxa"/>
          </w:tcPr>
          <w:p w14:paraId="2A4BF952" w14:textId="77777777" w:rsidR="0047715F" w:rsidRDefault="00000000">
            <w:r>
              <w:rPr>
                <w:sz w:val="18"/>
              </w:rPr>
              <w:t>Manny Machado</w:t>
            </w:r>
          </w:p>
        </w:tc>
        <w:tc>
          <w:tcPr>
            <w:tcW w:w="1136" w:type="dxa"/>
          </w:tcPr>
          <w:p w14:paraId="3FA87A95" w14:textId="77777777" w:rsidR="0047715F" w:rsidRDefault="00000000">
            <w:pPr>
              <w:jc w:val="center"/>
            </w:pPr>
            <w:r>
              <w:rPr>
                <w:sz w:val="18"/>
              </w:rPr>
              <w:t>2024</w:t>
            </w:r>
          </w:p>
        </w:tc>
        <w:tc>
          <w:tcPr>
            <w:tcW w:w="1136" w:type="dxa"/>
          </w:tcPr>
          <w:p w14:paraId="3D737E05" w14:textId="77777777" w:rsidR="0047715F" w:rsidRDefault="00000000">
            <w:pPr>
              <w:jc w:val="center"/>
            </w:pPr>
            <w:r>
              <w:rPr>
                <w:sz w:val="18"/>
              </w:rPr>
              <w:t>25.8</w:t>
            </w:r>
          </w:p>
        </w:tc>
        <w:tc>
          <w:tcPr>
            <w:tcW w:w="1136" w:type="dxa"/>
            <w:shd w:val="clear" w:color="auto" w:fill="F3CFCC"/>
          </w:tcPr>
          <w:p w14:paraId="12B66222" w14:textId="77777777" w:rsidR="0047715F" w:rsidRDefault="00000000">
            <w:pPr>
              <w:jc w:val="center"/>
            </w:pPr>
            <w:r>
              <w:rPr>
                <w:sz w:val="18"/>
              </w:rPr>
              <w:t>1.86</w:t>
            </w:r>
          </w:p>
        </w:tc>
        <w:tc>
          <w:tcPr>
            <w:tcW w:w="1136" w:type="dxa"/>
            <w:shd w:val="clear" w:color="auto" w:fill="FCF5F4"/>
          </w:tcPr>
          <w:p w14:paraId="79DF5D6F" w14:textId="77777777" w:rsidR="0047715F" w:rsidRDefault="00000000">
            <w:pPr>
              <w:jc w:val="center"/>
            </w:pPr>
            <w:r>
              <w:rPr>
                <w:sz w:val="18"/>
              </w:rPr>
              <w:t>+0.6</w:t>
            </w:r>
          </w:p>
        </w:tc>
        <w:tc>
          <w:tcPr>
            <w:tcW w:w="1136" w:type="dxa"/>
            <w:shd w:val="clear" w:color="auto" w:fill="D7EDDB"/>
          </w:tcPr>
          <w:p w14:paraId="0910562D" w14:textId="77777777" w:rsidR="0047715F" w:rsidRDefault="00000000">
            <w:pPr>
              <w:jc w:val="center"/>
            </w:pPr>
            <w:r>
              <w:rPr>
                <w:sz w:val="18"/>
              </w:rPr>
              <w:t>+6.5%</w:t>
            </w:r>
          </w:p>
        </w:tc>
        <w:tc>
          <w:tcPr>
            <w:tcW w:w="1136" w:type="dxa"/>
          </w:tcPr>
          <w:p w14:paraId="52C6B092" w14:textId="77777777" w:rsidR="0047715F" w:rsidRDefault="00000000">
            <w:pPr>
              <w:jc w:val="center"/>
            </w:pPr>
            <w:r>
              <w:rPr>
                <w:sz w:val="18"/>
              </w:rPr>
              <w:t>11/2</w:t>
            </w:r>
          </w:p>
        </w:tc>
        <w:tc>
          <w:tcPr>
            <w:tcW w:w="1136" w:type="dxa"/>
            <w:shd w:val="clear" w:color="auto" w:fill="F5D7D4"/>
          </w:tcPr>
          <w:p w14:paraId="2B70C208" w14:textId="77777777" w:rsidR="0047715F" w:rsidRDefault="00000000">
            <w:pPr>
              <w:jc w:val="center"/>
            </w:pPr>
            <w:r>
              <w:rPr>
                <w:sz w:val="18"/>
              </w:rPr>
              <w:t>+1.09</w:t>
            </w:r>
          </w:p>
        </w:tc>
      </w:tr>
      <w:tr w:rsidR="0047715F" w14:paraId="26A68FE8" w14:textId="77777777">
        <w:trPr>
          <w:jc w:val="center"/>
        </w:trPr>
        <w:tc>
          <w:tcPr>
            <w:tcW w:w="1136" w:type="dxa"/>
          </w:tcPr>
          <w:p w14:paraId="1D4FA4C0" w14:textId="77777777" w:rsidR="0047715F" w:rsidRDefault="00000000">
            <w:pPr>
              <w:jc w:val="center"/>
            </w:pPr>
            <w:r>
              <w:rPr>
                <w:sz w:val="18"/>
              </w:rPr>
              <w:t>10</w:t>
            </w:r>
          </w:p>
        </w:tc>
        <w:tc>
          <w:tcPr>
            <w:tcW w:w="1136" w:type="dxa"/>
          </w:tcPr>
          <w:p w14:paraId="137028A7" w14:textId="77777777" w:rsidR="0047715F" w:rsidRDefault="00000000">
            <w:r>
              <w:rPr>
                <w:sz w:val="18"/>
              </w:rPr>
              <w:t>Alec Burleson</w:t>
            </w:r>
          </w:p>
        </w:tc>
        <w:tc>
          <w:tcPr>
            <w:tcW w:w="1136" w:type="dxa"/>
          </w:tcPr>
          <w:p w14:paraId="50D44C68" w14:textId="77777777" w:rsidR="0047715F" w:rsidRDefault="00000000">
            <w:pPr>
              <w:jc w:val="center"/>
            </w:pPr>
            <w:r>
              <w:rPr>
                <w:sz w:val="18"/>
              </w:rPr>
              <w:t>2024</w:t>
            </w:r>
          </w:p>
        </w:tc>
        <w:tc>
          <w:tcPr>
            <w:tcW w:w="1136" w:type="dxa"/>
          </w:tcPr>
          <w:p w14:paraId="7B842564" w14:textId="77777777" w:rsidR="0047715F" w:rsidRDefault="00000000">
            <w:pPr>
              <w:jc w:val="center"/>
            </w:pPr>
            <w:r>
              <w:rPr>
                <w:sz w:val="18"/>
              </w:rPr>
              <w:t>25.5</w:t>
            </w:r>
          </w:p>
        </w:tc>
        <w:tc>
          <w:tcPr>
            <w:tcW w:w="1136" w:type="dxa"/>
            <w:shd w:val="clear" w:color="auto" w:fill="E79F97"/>
          </w:tcPr>
          <w:p w14:paraId="179B77F3" w14:textId="77777777" w:rsidR="0047715F" w:rsidRDefault="00000000">
            <w:pPr>
              <w:jc w:val="center"/>
            </w:pPr>
            <w:r>
              <w:rPr>
                <w:sz w:val="18"/>
              </w:rPr>
              <w:t>1.88</w:t>
            </w:r>
          </w:p>
        </w:tc>
        <w:tc>
          <w:tcPr>
            <w:tcW w:w="1136" w:type="dxa"/>
            <w:shd w:val="clear" w:color="auto" w:fill="E69A92"/>
          </w:tcPr>
          <w:p w14:paraId="42555A1A" w14:textId="77777777" w:rsidR="0047715F" w:rsidRDefault="00000000">
            <w:pPr>
              <w:jc w:val="center"/>
            </w:pPr>
            <w:r>
              <w:rPr>
                <w:sz w:val="18"/>
              </w:rPr>
              <w:t>-5.0</w:t>
            </w:r>
          </w:p>
        </w:tc>
        <w:tc>
          <w:tcPr>
            <w:tcW w:w="1136" w:type="dxa"/>
            <w:shd w:val="clear" w:color="auto" w:fill="DF8177"/>
          </w:tcPr>
          <w:p w14:paraId="5F6E7375" w14:textId="77777777" w:rsidR="0047715F" w:rsidRDefault="00000000">
            <w:pPr>
              <w:jc w:val="center"/>
            </w:pPr>
            <w:r>
              <w:rPr>
                <w:sz w:val="18"/>
              </w:rPr>
              <w:t>-5.1%</w:t>
            </w:r>
          </w:p>
        </w:tc>
        <w:tc>
          <w:tcPr>
            <w:tcW w:w="1136" w:type="dxa"/>
          </w:tcPr>
          <w:p w14:paraId="2B502B71" w14:textId="77777777" w:rsidR="0047715F" w:rsidRDefault="00000000">
            <w:pPr>
              <w:jc w:val="center"/>
            </w:pPr>
            <w:r>
              <w:rPr>
                <w:sz w:val="18"/>
              </w:rPr>
              <w:t>9/4</w:t>
            </w:r>
          </w:p>
        </w:tc>
        <w:tc>
          <w:tcPr>
            <w:tcW w:w="1136" w:type="dxa"/>
            <w:shd w:val="clear" w:color="auto" w:fill="F4D5D2"/>
          </w:tcPr>
          <w:p w14:paraId="3D9F6305" w14:textId="77777777" w:rsidR="0047715F" w:rsidRDefault="00000000">
            <w:pPr>
              <w:jc w:val="center"/>
            </w:pPr>
            <w:r>
              <w:rPr>
                <w:sz w:val="18"/>
              </w:rPr>
              <w:t>+1.08</w:t>
            </w:r>
          </w:p>
        </w:tc>
      </w:tr>
      <w:tr w:rsidR="0047715F" w14:paraId="480DC625" w14:textId="77777777">
        <w:trPr>
          <w:jc w:val="center"/>
        </w:trPr>
        <w:tc>
          <w:tcPr>
            <w:tcW w:w="1136" w:type="dxa"/>
          </w:tcPr>
          <w:p w14:paraId="5EEB8FFF" w14:textId="77777777" w:rsidR="0047715F" w:rsidRDefault="00000000">
            <w:pPr>
              <w:jc w:val="center"/>
            </w:pPr>
            <w:r>
              <w:rPr>
                <w:sz w:val="18"/>
              </w:rPr>
              <w:t>11</w:t>
            </w:r>
          </w:p>
        </w:tc>
        <w:tc>
          <w:tcPr>
            <w:tcW w:w="1136" w:type="dxa"/>
          </w:tcPr>
          <w:p w14:paraId="0E0005E0" w14:textId="77777777" w:rsidR="0047715F" w:rsidRDefault="00000000">
            <w:r>
              <w:rPr>
                <w:sz w:val="18"/>
              </w:rPr>
              <w:t>Ryan McMahon</w:t>
            </w:r>
          </w:p>
        </w:tc>
        <w:tc>
          <w:tcPr>
            <w:tcW w:w="1136" w:type="dxa"/>
          </w:tcPr>
          <w:p w14:paraId="31EE2CDB" w14:textId="77777777" w:rsidR="0047715F" w:rsidRDefault="00000000">
            <w:pPr>
              <w:jc w:val="center"/>
            </w:pPr>
            <w:r>
              <w:rPr>
                <w:sz w:val="18"/>
              </w:rPr>
              <w:t>2022</w:t>
            </w:r>
          </w:p>
        </w:tc>
        <w:tc>
          <w:tcPr>
            <w:tcW w:w="1136" w:type="dxa"/>
          </w:tcPr>
          <w:p w14:paraId="193B962B" w14:textId="77777777" w:rsidR="0047715F" w:rsidRDefault="00000000">
            <w:pPr>
              <w:jc w:val="center"/>
            </w:pPr>
            <w:r>
              <w:rPr>
                <w:sz w:val="18"/>
              </w:rPr>
              <w:t>25.8</w:t>
            </w:r>
          </w:p>
        </w:tc>
        <w:tc>
          <w:tcPr>
            <w:tcW w:w="1136" w:type="dxa"/>
            <w:shd w:val="clear" w:color="auto" w:fill="79C387"/>
          </w:tcPr>
          <w:p w14:paraId="1DFCA379" w14:textId="77777777" w:rsidR="0047715F" w:rsidRDefault="00000000">
            <w:pPr>
              <w:jc w:val="center"/>
            </w:pPr>
            <w:r>
              <w:rPr>
                <w:sz w:val="18"/>
              </w:rPr>
              <w:t>1.79</w:t>
            </w:r>
          </w:p>
        </w:tc>
        <w:tc>
          <w:tcPr>
            <w:tcW w:w="1136" w:type="dxa"/>
            <w:shd w:val="clear" w:color="auto" w:fill="E8A49D"/>
          </w:tcPr>
          <w:p w14:paraId="0018271D" w14:textId="77777777" w:rsidR="0047715F" w:rsidRDefault="00000000">
            <w:pPr>
              <w:jc w:val="center"/>
            </w:pPr>
            <w:r>
              <w:rPr>
                <w:sz w:val="18"/>
              </w:rPr>
              <w:t>-4.4</w:t>
            </w:r>
          </w:p>
        </w:tc>
        <w:tc>
          <w:tcPr>
            <w:tcW w:w="1136" w:type="dxa"/>
            <w:shd w:val="clear" w:color="auto" w:fill="E4958D"/>
          </w:tcPr>
          <w:p w14:paraId="39A121F5" w14:textId="77777777" w:rsidR="0047715F" w:rsidRDefault="00000000">
            <w:pPr>
              <w:jc w:val="center"/>
            </w:pPr>
            <w:r>
              <w:rPr>
                <w:sz w:val="18"/>
              </w:rPr>
              <w:t>-3.6%</w:t>
            </w:r>
          </w:p>
        </w:tc>
        <w:tc>
          <w:tcPr>
            <w:tcW w:w="1136" w:type="dxa"/>
          </w:tcPr>
          <w:p w14:paraId="75A0841A" w14:textId="77777777" w:rsidR="0047715F" w:rsidRDefault="00000000">
            <w:pPr>
              <w:jc w:val="center"/>
            </w:pPr>
            <w:r>
              <w:rPr>
                <w:sz w:val="18"/>
              </w:rPr>
              <w:t>7/3</w:t>
            </w:r>
          </w:p>
        </w:tc>
        <w:tc>
          <w:tcPr>
            <w:tcW w:w="1136" w:type="dxa"/>
            <w:shd w:val="clear" w:color="auto" w:fill="F2CCC9"/>
          </w:tcPr>
          <w:p w14:paraId="29F8C797" w14:textId="77777777" w:rsidR="0047715F" w:rsidRDefault="00000000">
            <w:pPr>
              <w:jc w:val="center"/>
            </w:pPr>
            <w:r>
              <w:rPr>
                <w:sz w:val="18"/>
              </w:rPr>
              <w:t>+1.06</w:t>
            </w:r>
          </w:p>
        </w:tc>
      </w:tr>
      <w:tr w:rsidR="0047715F" w14:paraId="0B21BD16" w14:textId="77777777">
        <w:trPr>
          <w:jc w:val="center"/>
        </w:trPr>
        <w:tc>
          <w:tcPr>
            <w:tcW w:w="1136" w:type="dxa"/>
          </w:tcPr>
          <w:p w14:paraId="53774E8F" w14:textId="77777777" w:rsidR="0047715F" w:rsidRDefault="00000000">
            <w:pPr>
              <w:jc w:val="center"/>
            </w:pPr>
            <w:r>
              <w:rPr>
                <w:sz w:val="18"/>
              </w:rPr>
              <w:t>12</w:t>
            </w:r>
          </w:p>
        </w:tc>
        <w:tc>
          <w:tcPr>
            <w:tcW w:w="1136" w:type="dxa"/>
          </w:tcPr>
          <w:p w14:paraId="230DAAFA" w14:textId="77777777" w:rsidR="0047715F" w:rsidRDefault="00000000">
            <w:r>
              <w:rPr>
                <w:sz w:val="18"/>
              </w:rPr>
              <w:t>Manny Machado</w:t>
            </w:r>
          </w:p>
        </w:tc>
        <w:tc>
          <w:tcPr>
            <w:tcW w:w="1136" w:type="dxa"/>
          </w:tcPr>
          <w:p w14:paraId="5E65094B" w14:textId="77777777" w:rsidR="0047715F" w:rsidRDefault="00000000">
            <w:pPr>
              <w:jc w:val="center"/>
            </w:pPr>
            <w:r>
              <w:rPr>
                <w:sz w:val="18"/>
              </w:rPr>
              <w:t>2025</w:t>
            </w:r>
          </w:p>
        </w:tc>
        <w:tc>
          <w:tcPr>
            <w:tcW w:w="1136" w:type="dxa"/>
          </w:tcPr>
          <w:p w14:paraId="65225F3B" w14:textId="77777777" w:rsidR="0047715F" w:rsidRDefault="00000000">
            <w:pPr>
              <w:jc w:val="center"/>
            </w:pPr>
            <w:r>
              <w:rPr>
                <w:sz w:val="18"/>
              </w:rPr>
              <w:t>25.8</w:t>
            </w:r>
          </w:p>
        </w:tc>
        <w:tc>
          <w:tcPr>
            <w:tcW w:w="1136" w:type="dxa"/>
            <w:shd w:val="clear" w:color="auto" w:fill="E79F97"/>
          </w:tcPr>
          <w:p w14:paraId="72AC443B" w14:textId="77777777" w:rsidR="0047715F" w:rsidRDefault="00000000">
            <w:pPr>
              <w:jc w:val="center"/>
            </w:pPr>
            <w:r>
              <w:rPr>
                <w:sz w:val="18"/>
              </w:rPr>
              <w:t>1.88</w:t>
            </w:r>
          </w:p>
        </w:tc>
        <w:tc>
          <w:tcPr>
            <w:tcW w:w="1136" w:type="dxa"/>
            <w:shd w:val="clear" w:color="auto" w:fill="D65A4D"/>
          </w:tcPr>
          <w:p w14:paraId="55C2778E" w14:textId="77777777" w:rsidR="0047715F" w:rsidRDefault="00000000">
            <w:pPr>
              <w:jc w:val="center"/>
            </w:pPr>
            <w:r>
              <w:rPr>
                <w:sz w:val="18"/>
              </w:rPr>
              <w:t>-9.4</w:t>
            </w:r>
          </w:p>
        </w:tc>
        <w:tc>
          <w:tcPr>
            <w:tcW w:w="1136" w:type="dxa"/>
            <w:shd w:val="clear" w:color="auto" w:fill="ECF6EE"/>
          </w:tcPr>
          <w:p w14:paraId="207160A0" w14:textId="77777777" w:rsidR="0047715F" w:rsidRDefault="00000000">
            <w:pPr>
              <w:jc w:val="center"/>
            </w:pPr>
            <w:r>
              <w:rPr>
                <w:sz w:val="18"/>
              </w:rPr>
              <w:t>+5.1%</w:t>
            </w:r>
          </w:p>
        </w:tc>
        <w:tc>
          <w:tcPr>
            <w:tcW w:w="1136" w:type="dxa"/>
          </w:tcPr>
          <w:p w14:paraId="38948C07" w14:textId="77777777" w:rsidR="0047715F" w:rsidRDefault="00000000">
            <w:pPr>
              <w:jc w:val="center"/>
            </w:pPr>
            <w:r>
              <w:rPr>
                <w:sz w:val="18"/>
              </w:rPr>
              <w:t>14/3</w:t>
            </w:r>
          </w:p>
        </w:tc>
        <w:tc>
          <w:tcPr>
            <w:tcW w:w="1136" w:type="dxa"/>
            <w:shd w:val="clear" w:color="auto" w:fill="F1C9C4"/>
          </w:tcPr>
          <w:p w14:paraId="35CCC155" w14:textId="77777777" w:rsidR="0047715F" w:rsidRDefault="00000000">
            <w:pPr>
              <w:jc w:val="center"/>
            </w:pPr>
            <w:r>
              <w:rPr>
                <w:sz w:val="18"/>
              </w:rPr>
              <w:t>+1.05</w:t>
            </w:r>
          </w:p>
        </w:tc>
      </w:tr>
      <w:tr w:rsidR="0047715F" w14:paraId="4774DF3A" w14:textId="77777777">
        <w:trPr>
          <w:jc w:val="center"/>
        </w:trPr>
        <w:tc>
          <w:tcPr>
            <w:tcW w:w="1136" w:type="dxa"/>
          </w:tcPr>
          <w:p w14:paraId="285FBB5A" w14:textId="77777777" w:rsidR="0047715F" w:rsidRDefault="00000000">
            <w:pPr>
              <w:jc w:val="center"/>
            </w:pPr>
            <w:r>
              <w:rPr>
                <w:sz w:val="18"/>
              </w:rPr>
              <w:t>13</w:t>
            </w:r>
          </w:p>
        </w:tc>
        <w:tc>
          <w:tcPr>
            <w:tcW w:w="1136" w:type="dxa"/>
          </w:tcPr>
          <w:p w14:paraId="7BA334AC" w14:textId="77777777" w:rsidR="0047715F" w:rsidRDefault="00000000">
            <w:r>
              <w:rPr>
                <w:sz w:val="18"/>
              </w:rPr>
              <w:t>Joc Pederson</w:t>
            </w:r>
          </w:p>
        </w:tc>
        <w:tc>
          <w:tcPr>
            <w:tcW w:w="1136" w:type="dxa"/>
          </w:tcPr>
          <w:p w14:paraId="3F28A78A" w14:textId="77777777" w:rsidR="0047715F" w:rsidRDefault="00000000">
            <w:pPr>
              <w:jc w:val="center"/>
            </w:pPr>
            <w:r>
              <w:rPr>
                <w:sz w:val="18"/>
              </w:rPr>
              <w:t>2024</w:t>
            </w:r>
          </w:p>
        </w:tc>
        <w:tc>
          <w:tcPr>
            <w:tcW w:w="1136" w:type="dxa"/>
          </w:tcPr>
          <w:p w14:paraId="15B0391E" w14:textId="77777777" w:rsidR="0047715F" w:rsidRDefault="00000000">
            <w:pPr>
              <w:jc w:val="center"/>
            </w:pPr>
            <w:r>
              <w:rPr>
                <w:sz w:val="18"/>
              </w:rPr>
              <w:t>25.5</w:t>
            </w:r>
          </w:p>
        </w:tc>
        <w:tc>
          <w:tcPr>
            <w:tcW w:w="1136" w:type="dxa"/>
            <w:shd w:val="clear" w:color="auto" w:fill="E2F2E5"/>
          </w:tcPr>
          <w:p w14:paraId="248C0187" w14:textId="77777777" w:rsidR="0047715F" w:rsidRDefault="00000000">
            <w:pPr>
              <w:jc w:val="center"/>
            </w:pPr>
            <w:r>
              <w:rPr>
                <w:sz w:val="18"/>
              </w:rPr>
              <w:t>1.83</w:t>
            </w:r>
          </w:p>
        </w:tc>
        <w:tc>
          <w:tcPr>
            <w:tcW w:w="1136" w:type="dxa"/>
            <w:shd w:val="clear" w:color="auto" w:fill="E69A92"/>
          </w:tcPr>
          <w:p w14:paraId="2A23526A" w14:textId="77777777" w:rsidR="0047715F" w:rsidRDefault="00000000">
            <w:pPr>
              <w:jc w:val="center"/>
            </w:pPr>
            <w:r>
              <w:rPr>
                <w:sz w:val="18"/>
              </w:rPr>
              <w:t>-5.0</w:t>
            </w:r>
          </w:p>
        </w:tc>
        <w:tc>
          <w:tcPr>
            <w:tcW w:w="1136" w:type="dxa"/>
            <w:shd w:val="clear" w:color="auto" w:fill="D65A4D"/>
          </w:tcPr>
          <w:p w14:paraId="281D7318" w14:textId="77777777" w:rsidR="0047715F" w:rsidRDefault="00000000">
            <w:pPr>
              <w:jc w:val="center"/>
            </w:pPr>
            <w:r>
              <w:rPr>
                <w:sz w:val="18"/>
              </w:rPr>
              <w:t>-8.6%</w:t>
            </w:r>
          </w:p>
        </w:tc>
        <w:tc>
          <w:tcPr>
            <w:tcW w:w="1136" w:type="dxa"/>
          </w:tcPr>
          <w:p w14:paraId="0CD5173E" w14:textId="77777777" w:rsidR="0047715F" w:rsidRDefault="00000000">
            <w:pPr>
              <w:jc w:val="center"/>
            </w:pPr>
            <w:r>
              <w:rPr>
                <w:sz w:val="18"/>
              </w:rPr>
              <w:t>7/4</w:t>
            </w:r>
          </w:p>
        </w:tc>
        <w:tc>
          <w:tcPr>
            <w:tcW w:w="1136" w:type="dxa"/>
            <w:shd w:val="clear" w:color="auto" w:fill="EFC2BD"/>
          </w:tcPr>
          <w:p w14:paraId="65E96FDA" w14:textId="77777777" w:rsidR="0047715F" w:rsidRDefault="00000000">
            <w:pPr>
              <w:jc w:val="center"/>
            </w:pPr>
            <w:r>
              <w:rPr>
                <w:sz w:val="18"/>
              </w:rPr>
              <w:t>+1.04</w:t>
            </w:r>
          </w:p>
        </w:tc>
      </w:tr>
      <w:tr w:rsidR="0047715F" w14:paraId="7C39D21D" w14:textId="77777777">
        <w:trPr>
          <w:jc w:val="center"/>
        </w:trPr>
        <w:tc>
          <w:tcPr>
            <w:tcW w:w="1136" w:type="dxa"/>
            <w:shd w:val="clear" w:color="auto" w:fill="FFF3C4"/>
          </w:tcPr>
          <w:p w14:paraId="69A49686" w14:textId="77777777" w:rsidR="0047715F" w:rsidRDefault="00000000">
            <w:pPr>
              <w:jc w:val="center"/>
            </w:pPr>
            <w:r>
              <w:rPr>
                <w:b/>
                <w:sz w:val="18"/>
              </w:rPr>
              <w:t>14</w:t>
            </w:r>
          </w:p>
        </w:tc>
        <w:tc>
          <w:tcPr>
            <w:tcW w:w="1136" w:type="dxa"/>
            <w:shd w:val="clear" w:color="auto" w:fill="FFF3C4"/>
          </w:tcPr>
          <w:p w14:paraId="6A2F8671" w14:textId="77777777" w:rsidR="0047715F" w:rsidRDefault="00000000">
            <w:r>
              <w:rPr>
                <w:b/>
                <w:sz w:val="18"/>
              </w:rPr>
              <w:t>Josh Naylor</w:t>
            </w:r>
          </w:p>
        </w:tc>
        <w:tc>
          <w:tcPr>
            <w:tcW w:w="1136" w:type="dxa"/>
            <w:shd w:val="clear" w:color="auto" w:fill="FFF3C4"/>
          </w:tcPr>
          <w:p w14:paraId="3C458F3E" w14:textId="77777777" w:rsidR="0047715F" w:rsidRDefault="00000000">
            <w:pPr>
              <w:jc w:val="center"/>
            </w:pPr>
            <w:r>
              <w:rPr>
                <w:b/>
                <w:sz w:val="18"/>
              </w:rPr>
              <w:t>2023</w:t>
            </w:r>
          </w:p>
        </w:tc>
        <w:tc>
          <w:tcPr>
            <w:tcW w:w="1136" w:type="dxa"/>
            <w:shd w:val="clear" w:color="auto" w:fill="FFF3C4"/>
          </w:tcPr>
          <w:p w14:paraId="53951078" w14:textId="77777777" w:rsidR="0047715F" w:rsidRDefault="00000000">
            <w:pPr>
              <w:jc w:val="center"/>
            </w:pPr>
            <w:r>
              <w:rPr>
                <w:b/>
                <w:sz w:val="18"/>
              </w:rPr>
              <w:t>25.8</w:t>
            </w:r>
          </w:p>
        </w:tc>
        <w:tc>
          <w:tcPr>
            <w:tcW w:w="1136" w:type="dxa"/>
            <w:shd w:val="clear" w:color="auto" w:fill="E2F2E5"/>
          </w:tcPr>
          <w:p w14:paraId="18A5A85C" w14:textId="77777777" w:rsidR="0047715F" w:rsidRDefault="00000000">
            <w:pPr>
              <w:jc w:val="center"/>
            </w:pPr>
            <w:r>
              <w:rPr>
                <w:b/>
                <w:sz w:val="18"/>
              </w:rPr>
              <w:t>1.83</w:t>
            </w:r>
          </w:p>
        </w:tc>
        <w:tc>
          <w:tcPr>
            <w:tcW w:w="1136" w:type="dxa"/>
            <w:shd w:val="clear" w:color="auto" w:fill="E8A49D"/>
          </w:tcPr>
          <w:p w14:paraId="26387FF4" w14:textId="77777777" w:rsidR="0047715F" w:rsidRDefault="00000000">
            <w:pPr>
              <w:jc w:val="center"/>
            </w:pPr>
            <w:r>
              <w:rPr>
                <w:b/>
                <w:sz w:val="18"/>
              </w:rPr>
              <w:t>-4.4</w:t>
            </w:r>
          </w:p>
        </w:tc>
        <w:tc>
          <w:tcPr>
            <w:tcW w:w="1136" w:type="dxa"/>
            <w:shd w:val="clear" w:color="auto" w:fill="F4D5D2"/>
          </w:tcPr>
          <w:p w14:paraId="609185C3" w14:textId="77777777" w:rsidR="0047715F" w:rsidRDefault="00000000">
            <w:pPr>
              <w:jc w:val="center"/>
            </w:pPr>
            <w:r>
              <w:rPr>
                <w:b/>
                <w:sz w:val="18"/>
              </w:rPr>
              <w:t>+0.9%</w:t>
            </w:r>
          </w:p>
        </w:tc>
        <w:tc>
          <w:tcPr>
            <w:tcW w:w="1136" w:type="dxa"/>
            <w:shd w:val="clear" w:color="auto" w:fill="FFF3C4"/>
          </w:tcPr>
          <w:p w14:paraId="49C566AD" w14:textId="77777777" w:rsidR="0047715F" w:rsidRDefault="00000000">
            <w:pPr>
              <w:jc w:val="center"/>
            </w:pPr>
            <w:r>
              <w:rPr>
                <w:b/>
                <w:sz w:val="18"/>
              </w:rPr>
              <w:t>10/3</w:t>
            </w:r>
          </w:p>
        </w:tc>
        <w:tc>
          <w:tcPr>
            <w:tcW w:w="1136" w:type="dxa"/>
            <w:shd w:val="clear" w:color="auto" w:fill="EAADA7"/>
          </w:tcPr>
          <w:p w14:paraId="3500D6B6" w14:textId="77777777" w:rsidR="0047715F" w:rsidRDefault="00000000">
            <w:pPr>
              <w:jc w:val="center"/>
            </w:pPr>
            <w:r>
              <w:rPr>
                <w:b/>
                <w:sz w:val="18"/>
              </w:rPr>
              <w:t>+0.99</w:t>
            </w:r>
          </w:p>
        </w:tc>
      </w:tr>
      <w:tr w:rsidR="0047715F" w14:paraId="78D5F45A" w14:textId="77777777">
        <w:trPr>
          <w:jc w:val="center"/>
        </w:trPr>
        <w:tc>
          <w:tcPr>
            <w:tcW w:w="1136" w:type="dxa"/>
          </w:tcPr>
          <w:p w14:paraId="513EA61C" w14:textId="77777777" w:rsidR="0047715F" w:rsidRDefault="00000000">
            <w:pPr>
              <w:jc w:val="center"/>
            </w:pPr>
            <w:r>
              <w:rPr>
                <w:sz w:val="18"/>
              </w:rPr>
              <w:t>15</w:t>
            </w:r>
          </w:p>
        </w:tc>
        <w:tc>
          <w:tcPr>
            <w:tcW w:w="1136" w:type="dxa"/>
          </w:tcPr>
          <w:p w14:paraId="6B775883" w14:textId="77777777" w:rsidR="0047715F" w:rsidRDefault="00000000">
            <w:r>
              <w:rPr>
                <w:sz w:val="18"/>
              </w:rPr>
              <w:t>TJ Friedl</w:t>
            </w:r>
          </w:p>
        </w:tc>
        <w:tc>
          <w:tcPr>
            <w:tcW w:w="1136" w:type="dxa"/>
          </w:tcPr>
          <w:p w14:paraId="5C8B7959" w14:textId="77777777" w:rsidR="0047715F" w:rsidRDefault="00000000">
            <w:pPr>
              <w:jc w:val="center"/>
            </w:pPr>
            <w:r>
              <w:rPr>
                <w:sz w:val="18"/>
              </w:rPr>
              <w:t>2024</w:t>
            </w:r>
          </w:p>
        </w:tc>
        <w:tc>
          <w:tcPr>
            <w:tcW w:w="1136" w:type="dxa"/>
          </w:tcPr>
          <w:p w14:paraId="6DBB2A6A" w14:textId="77777777" w:rsidR="0047715F" w:rsidRDefault="00000000">
            <w:pPr>
              <w:jc w:val="center"/>
            </w:pPr>
            <w:r>
              <w:rPr>
                <w:sz w:val="18"/>
              </w:rPr>
              <w:t>26.5</w:t>
            </w:r>
          </w:p>
        </w:tc>
        <w:tc>
          <w:tcPr>
            <w:tcW w:w="1136" w:type="dxa"/>
            <w:shd w:val="clear" w:color="auto" w:fill="4CAF5F"/>
          </w:tcPr>
          <w:p w14:paraId="4057119B" w14:textId="77777777" w:rsidR="0047715F" w:rsidRDefault="00000000">
            <w:pPr>
              <w:jc w:val="center"/>
            </w:pPr>
            <w:r>
              <w:rPr>
                <w:sz w:val="18"/>
              </w:rPr>
              <w:t>1.77</w:t>
            </w:r>
          </w:p>
        </w:tc>
        <w:tc>
          <w:tcPr>
            <w:tcW w:w="1136" w:type="dxa"/>
            <w:shd w:val="clear" w:color="auto" w:fill="4CAF5F"/>
          </w:tcPr>
          <w:p w14:paraId="674B2CC4" w14:textId="77777777" w:rsidR="0047715F" w:rsidRDefault="00000000">
            <w:pPr>
              <w:jc w:val="center"/>
            </w:pPr>
            <w:r>
              <w:rPr>
                <w:sz w:val="18"/>
              </w:rPr>
              <w:t>+12.0</w:t>
            </w:r>
          </w:p>
        </w:tc>
        <w:tc>
          <w:tcPr>
            <w:tcW w:w="1136" w:type="dxa"/>
            <w:shd w:val="clear" w:color="auto" w:fill="9CD2A6"/>
          </w:tcPr>
          <w:p w14:paraId="4A0143A7" w14:textId="77777777" w:rsidR="0047715F" w:rsidRDefault="00000000">
            <w:pPr>
              <w:jc w:val="center"/>
            </w:pPr>
            <w:r>
              <w:rPr>
                <w:sz w:val="18"/>
              </w:rPr>
              <w:t>+10.4%</w:t>
            </w:r>
          </w:p>
        </w:tc>
        <w:tc>
          <w:tcPr>
            <w:tcW w:w="1136" w:type="dxa"/>
          </w:tcPr>
          <w:p w14:paraId="2D8D3F73" w14:textId="77777777" w:rsidR="0047715F" w:rsidRDefault="00000000">
            <w:pPr>
              <w:jc w:val="center"/>
            </w:pPr>
            <w:r>
              <w:rPr>
                <w:sz w:val="18"/>
              </w:rPr>
              <w:t>9/1</w:t>
            </w:r>
          </w:p>
        </w:tc>
        <w:tc>
          <w:tcPr>
            <w:tcW w:w="1136" w:type="dxa"/>
            <w:shd w:val="clear" w:color="auto" w:fill="E1897F"/>
          </w:tcPr>
          <w:p w14:paraId="1EC7FA31" w14:textId="77777777" w:rsidR="0047715F" w:rsidRDefault="00000000">
            <w:pPr>
              <w:jc w:val="center"/>
            </w:pPr>
            <w:r>
              <w:rPr>
                <w:sz w:val="18"/>
              </w:rPr>
              <w:t>+0.90</w:t>
            </w:r>
          </w:p>
        </w:tc>
      </w:tr>
    </w:tbl>
    <w:p w14:paraId="19F9CE32" w14:textId="488D8A73" w:rsidR="00807248" w:rsidRDefault="00000000" w:rsidP="00807248">
      <w:pPr>
        <w:jc w:val="center"/>
      </w:pPr>
      <w:r>
        <w:rPr>
          <w:i/>
          <w:color w:val="666666"/>
          <w:sz w:val="17"/>
        </w:rPr>
        <w:t>Table 2 — Top 15 by Slow-Steal Skill (2015–2026). The Top Speed column is deliberately uncolored: speed is NOT what earns a spot here. Amber rows flag the benchmark names (Naylor, Soto) — the clearest examples of the trait, not the basis of the score (they were held out while the score was tuned).</w:t>
      </w:r>
    </w:p>
    <w:p w14:paraId="5C56365E" w14:textId="77777777" w:rsidR="001E694C" w:rsidRDefault="001E694C">
      <w:pPr>
        <w:pStyle w:val="Heading1"/>
      </w:pPr>
    </w:p>
    <w:p w14:paraId="4452A0AE" w14:textId="77777777" w:rsidR="00BA06E4" w:rsidRDefault="00BA06E4" w:rsidP="00BA06E4"/>
    <w:p w14:paraId="41B17C4E" w14:textId="77777777" w:rsidR="00BA06E4" w:rsidRDefault="00BA06E4" w:rsidP="00BA06E4"/>
    <w:p w14:paraId="366EC465" w14:textId="77777777" w:rsidR="00BA06E4" w:rsidRDefault="00BA06E4" w:rsidP="00BA06E4"/>
    <w:p w14:paraId="58EA1F66" w14:textId="77777777" w:rsidR="00BA06E4" w:rsidRPr="00BA06E4" w:rsidRDefault="00BA06E4" w:rsidP="00BA06E4"/>
    <w:p w14:paraId="748F8470" w14:textId="73F014AD" w:rsidR="0047715F" w:rsidRDefault="00000000">
      <w:pPr>
        <w:pStyle w:val="Heading1"/>
      </w:pPr>
      <w:proofErr w:type="gramStart"/>
      <w:r>
        <w:lastRenderedPageBreak/>
        <w:t>3  Who</w:t>
      </w:r>
      <w:proofErr w:type="gramEnd"/>
      <w:r>
        <w:t xml:space="preserve"> </w:t>
      </w:r>
      <w:proofErr w:type="gramStart"/>
      <w:r>
        <w:t>To</w:t>
      </w:r>
      <w:proofErr w:type="gramEnd"/>
      <w:r>
        <w:t xml:space="preserve"> Coach In 2025 — Targets and the Projected Prize</w:t>
      </w:r>
    </w:p>
    <w:p w14:paraId="40D8A450" w14:textId="77777777" w:rsidR="0047715F" w:rsidRDefault="00000000">
      <w:pPr>
        <w:spacing w:after="40"/>
      </w:pPr>
      <w:r>
        <w:rPr>
          <w:b/>
          <w:color w:val="2C3E50"/>
          <w:sz w:val="19"/>
        </w:rPr>
        <w:t xml:space="preserve">What we did.  </w:t>
      </w:r>
      <w:r>
        <w:rPr>
          <w:sz w:val="19"/>
        </w:rPr>
        <w:t>We plotted every qualified runner-season since 2023 by top speed (left→right) against steal production (down→up), then pulled the 2025 names into a target board with a projected payoff for each.</w:t>
      </w:r>
    </w:p>
    <w:p w14:paraId="522472FE" w14:textId="77777777" w:rsidR="0047715F" w:rsidRDefault="00000000">
      <w:pPr>
        <w:spacing w:after="60"/>
        <w:rPr>
          <w:b/>
          <w:sz w:val="20"/>
        </w:rPr>
      </w:pPr>
      <w:r>
        <w:rPr>
          <w:b/>
          <w:color w:val="2C3E50"/>
          <w:sz w:val="19"/>
        </w:rPr>
        <w:t xml:space="preserve">BOTTOM </w:t>
      </w:r>
      <w:proofErr w:type="gramStart"/>
      <w:r>
        <w:rPr>
          <w:b/>
          <w:color w:val="2C3E50"/>
          <w:sz w:val="19"/>
        </w:rPr>
        <w:t xml:space="preserve">LINE  </w:t>
      </w:r>
      <w:r>
        <w:rPr>
          <w:b/>
          <w:sz w:val="20"/>
        </w:rPr>
        <w:t>Two</w:t>
      </w:r>
      <w:proofErr w:type="gramEnd"/>
      <w:r>
        <w:rPr>
          <w:b/>
          <w:sz w:val="20"/>
        </w:rPr>
        <w:t xml:space="preserve"> clean opportunities fall out: fast, efficient runners who simply don't run enough (</w:t>
      </w:r>
      <w:proofErr w:type="gramStart"/>
      <w:r>
        <w:rPr>
          <w:b/>
          <w:sz w:val="20"/>
        </w:rPr>
        <w:t>green-light</w:t>
      </w:r>
      <w:proofErr w:type="gramEnd"/>
      <w:r>
        <w:rPr>
          <w:b/>
          <w:sz w:val="20"/>
        </w:rPr>
        <w:t xml:space="preserve"> them) and high-volume runners who get caught too often (fix the technique).</w:t>
      </w:r>
    </w:p>
    <w:p w14:paraId="24A5FB81" w14:textId="77777777" w:rsidR="00807248" w:rsidRDefault="00807248">
      <w:pPr>
        <w:spacing w:after="60"/>
      </w:pPr>
    </w:p>
    <w:p w14:paraId="5B5C639F" w14:textId="77777777" w:rsidR="0047715F" w:rsidRDefault="00000000">
      <w:pPr>
        <w:spacing w:after="20"/>
      </w:pPr>
      <w:r>
        <w:rPr>
          <w:b/>
          <w:color w:val="555555"/>
          <w:sz w:val="18"/>
        </w:rPr>
        <w:t>Variables in this view:</w:t>
      </w:r>
    </w:p>
    <w:p w14:paraId="0266B371" w14:textId="77777777" w:rsidR="0047715F" w:rsidRDefault="00000000">
      <w:pPr>
        <w:pStyle w:val="ListBullet"/>
        <w:spacing w:after="0"/>
      </w:pPr>
      <w:r>
        <w:rPr>
          <w:b/>
          <w:sz w:val="17"/>
        </w:rPr>
        <w:t xml:space="preserve">Speed (SD) — </w:t>
      </w:r>
      <w:r>
        <w:rPr>
          <w:sz w:val="17"/>
        </w:rPr>
        <w:t>Top speed expressed in standard deviations vs. the league (positive = faster).</w:t>
      </w:r>
    </w:p>
    <w:p w14:paraId="38FEA003" w14:textId="77777777" w:rsidR="0047715F" w:rsidRDefault="00000000">
      <w:pPr>
        <w:pStyle w:val="ListBullet"/>
        <w:spacing w:after="0"/>
      </w:pPr>
      <w:r>
        <w:rPr>
          <w:b/>
          <w:sz w:val="17"/>
        </w:rPr>
        <w:t xml:space="preserve">Steal Value (xSB) — </w:t>
      </w:r>
      <w:r>
        <w:rPr>
          <w:sz w:val="17"/>
        </w:rPr>
        <w:t>z(net steals above avg) + z(top speed) — fast AND productive.</w:t>
      </w:r>
    </w:p>
    <w:p w14:paraId="1B4D6225" w14:textId="77777777" w:rsidR="0047715F" w:rsidRDefault="00000000">
      <w:pPr>
        <w:pStyle w:val="ListBullet"/>
        <w:spacing w:after="0"/>
      </w:pPr>
      <w:r>
        <w:rPr>
          <w:b/>
          <w:sz w:val="17"/>
        </w:rPr>
        <w:t xml:space="preserve">Untapped Speed — </w:t>
      </w:r>
      <w:r>
        <w:rPr>
          <w:sz w:val="17"/>
        </w:rPr>
        <w:t>Fast but under-stealing: z(top speed) − z(net steals). Higher = bigger coaching upside.</w:t>
      </w:r>
    </w:p>
    <w:p w14:paraId="02BAE1C3" w14:textId="77777777" w:rsidR="0047715F" w:rsidRDefault="00000000">
      <w:pPr>
        <w:jc w:val="center"/>
      </w:pPr>
      <w:r>
        <w:rPr>
          <w:noProof/>
        </w:rPr>
        <w:drawing>
          <wp:inline distT="0" distB="0" distL="0" distR="0" wp14:anchorId="3677D2E0" wp14:editId="2DE1B0CB">
            <wp:extent cx="6035040" cy="4041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8_xSB_Quadrant.png"/>
                    <pic:cNvPicPr/>
                  </pic:nvPicPr>
                  <pic:blipFill>
                    <a:blip r:embed="rId7"/>
                    <a:stretch>
                      <a:fillRect/>
                    </a:stretch>
                  </pic:blipFill>
                  <pic:spPr>
                    <a:xfrm>
                      <a:off x="0" y="0"/>
                      <a:ext cx="6035040" cy="4041894"/>
                    </a:xfrm>
                    <a:prstGeom prst="rect">
                      <a:avLst/>
                    </a:prstGeom>
                  </pic:spPr>
                </pic:pic>
              </a:graphicData>
            </a:graphic>
          </wp:inline>
        </w:drawing>
      </w:r>
    </w:p>
    <w:p w14:paraId="5673B1C8" w14:textId="77777777" w:rsidR="0047715F" w:rsidRDefault="00000000">
      <w:pPr>
        <w:jc w:val="center"/>
      </w:pPr>
      <w:r>
        <w:rPr>
          <w:i/>
          <w:color w:val="666666"/>
          <w:sz w:val="17"/>
        </w:rPr>
        <w:t>Figure 2 — Each dot is a runner-season (2023–2026). X-axis = top speed in standard deviations (right = faster); Y-axis = steal production (up = more). Green = fast &amp; productive; blue (lower-right) = fast but under-stealing (the green-light targets); gold = the slow-but-productive archetype (★ Naylor, Soto); grey = neither. No red — no quadrant here is 'bad'.</w:t>
      </w:r>
    </w:p>
    <w:p w14:paraId="2F782B7D" w14:textId="77777777" w:rsidR="0047715F" w:rsidRDefault="00000000">
      <w:pPr>
        <w:pStyle w:val="Heading2"/>
      </w:pPr>
      <w:r>
        <w:t>3a  Green-light targets — fast, efficient, under-running (just let them run)</w:t>
      </w:r>
    </w:p>
    <w:p w14:paraId="30291F1F" w14:textId="77777777" w:rsidR="0047715F" w:rsidRDefault="00000000">
      <w:pPr>
        <w:spacing w:after="40"/>
      </w:pPr>
      <w:r>
        <w:rPr>
          <w:b/>
          <w:color w:val="2C3E50"/>
          <w:sz w:val="19"/>
        </w:rPr>
        <w:t xml:space="preserve">What we did.  </w:t>
      </w:r>
      <w:r>
        <w:rPr>
          <w:sz w:val="19"/>
        </w:rPr>
        <w:t>We isolated the 2025 runners with top-third speed who already succeed at 80%+ but attempt fewer than ~20 steals, and projected the bags they'd add at a modest, speed-appropriate volume — kept at their own proven success rate.</w:t>
      </w:r>
    </w:p>
    <w:p w14:paraId="349BB165" w14:textId="77777777" w:rsidR="0047715F" w:rsidRDefault="00000000">
      <w:pPr>
        <w:spacing w:after="60"/>
        <w:rPr>
          <w:b/>
          <w:sz w:val="20"/>
        </w:rPr>
      </w:pPr>
      <w:r>
        <w:rPr>
          <w:b/>
          <w:color w:val="2C3E50"/>
          <w:sz w:val="19"/>
        </w:rPr>
        <w:t xml:space="preserve">BOTTOM </w:t>
      </w:r>
      <w:proofErr w:type="gramStart"/>
      <w:r>
        <w:rPr>
          <w:b/>
          <w:color w:val="2C3E50"/>
          <w:sz w:val="19"/>
        </w:rPr>
        <w:t xml:space="preserve">LINE  </w:t>
      </w:r>
      <w:r>
        <w:rPr>
          <w:b/>
          <w:sz w:val="20"/>
        </w:rPr>
        <w:t>These</w:t>
      </w:r>
      <w:proofErr w:type="gramEnd"/>
      <w:r>
        <w:rPr>
          <w:b/>
          <w:sz w:val="20"/>
        </w:rPr>
        <w:t xml:space="preserve"> are low-risk green-light decisions, not mechanics rebuilds: each already converts; they simply aren't running.</w:t>
      </w:r>
    </w:p>
    <w:p w14:paraId="4C068BBF" w14:textId="77777777" w:rsidR="00BA06E4" w:rsidRDefault="00BA06E4">
      <w:pPr>
        <w:spacing w:after="60"/>
        <w:rPr>
          <w:b/>
          <w:sz w:val="20"/>
        </w:rPr>
      </w:pPr>
    </w:p>
    <w:p w14:paraId="5A6BCB6D" w14:textId="77777777" w:rsidR="00BA06E4" w:rsidRDefault="00BA06E4">
      <w:pPr>
        <w:spacing w:after="60"/>
        <w:rPr>
          <w:b/>
          <w:sz w:val="20"/>
        </w:rPr>
      </w:pPr>
    </w:p>
    <w:p w14:paraId="514FFA93" w14:textId="77777777" w:rsidR="00BA06E4" w:rsidRDefault="00BA06E4">
      <w:pPr>
        <w:spacing w:after="60"/>
        <w:rPr>
          <w:b/>
          <w:sz w:val="20"/>
        </w:rPr>
      </w:pPr>
    </w:p>
    <w:p w14:paraId="104283A5" w14:textId="77777777" w:rsidR="00BA06E4" w:rsidRDefault="00BA06E4">
      <w:pPr>
        <w:spacing w:after="60"/>
        <w:rPr>
          <w:b/>
          <w:sz w:val="20"/>
        </w:rPr>
      </w:pPr>
    </w:p>
    <w:p w14:paraId="3F9B3293" w14:textId="77777777" w:rsidR="00BA06E4" w:rsidRDefault="00BA06E4">
      <w:pPr>
        <w:spacing w:after="60"/>
      </w:pPr>
    </w:p>
    <w:p w14:paraId="53F12DF5" w14:textId="77777777" w:rsidR="0047715F" w:rsidRDefault="00000000">
      <w:pPr>
        <w:spacing w:after="20"/>
      </w:pPr>
      <w:r>
        <w:rPr>
          <w:b/>
          <w:color w:val="555555"/>
          <w:sz w:val="18"/>
        </w:rPr>
        <w:lastRenderedPageBreak/>
        <w:t>Variables in this view:</w:t>
      </w:r>
    </w:p>
    <w:p w14:paraId="667CE7AB" w14:textId="77777777" w:rsidR="0047715F" w:rsidRDefault="00000000">
      <w:pPr>
        <w:pStyle w:val="ListBullet"/>
        <w:spacing w:after="0"/>
      </w:pPr>
      <w:r>
        <w:rPr>
          <w:b/>
          <w:sz w:val="17"/>
        </w:rPr>
        <w:t xml:space="preserve">Player — </w:t>
      </w:r>
      <w:r>
        <w:rPr>
          <w:sz w:val="17"/>
        </w:rPr>
        <w:t>Runner (and season).</w:t>
      </w:r>
    </w:p>
    <w:p w14:paraId="60D078E4" w14:textId="77777777" w:rsidR="0047715F" w:rsidRDefault="00000000">
      <w:pPr>
        <w:pStyle w:val="ListBullet"/>
        <w:spacing w:after="0"/>
      </w:pPr>
      <w:r>
        <w:rPr>
          <w:b/>
          <w:sz w:val="17"/>
        </w:rPr>
        <w:t xml:space="preserve">Top Speed — </w:t>
      </w:r>
      <w:r>
        <w:rPr>
          <w:sz w:val="17"/>
        </w:rPr>
        <w:t>Sprint speed in feet/second — the structural baseline (Statcast).</w:t>
      </w:r>
    </w:p>
    <w:p w14:paraId="38BAA0A4" w14:textId="77777777" w:rsidR="0047715F" w:rsidRDefault="00000000">
      <w:pPr>
        <w:pStyle w:val="ListBullet"/>
        <w:spacing w:after="0"/>
      </w:pPr>
      <w:r>
        <w:rPr>
          <w:b/>
          <w:sz w:val="17"/>
        </w:rPr>
        <w:t xml:space="preserve">SB / CS — </w:t>
      </w:r>
      <w:r>
        <w:rPr>
          <w:sz w:val="17"/>
        </w:rPr>
        <w:t>Stolen bases / times caught stealing.</w:t>
      </w:r>
    </w:p>
    <w:p w14:paraId="6AB176F0" w14:textId="77777777" w:rsidR="0047715F" w:rsidRDefault="00000000">
      <w:pPr>
        <w:pStyle w:val="ListBullet"/>
        <w:spacing w:after="0"/>
      </w:pPr>
      <w:r>
        <w:rPr>
          <w:b/>
          <w:sz w:val="17"/>
        </w:rPr>
        <w:t xml:space="preserve">Success rate — </w:t>
      </w:r>
      <w:r>
        <w:rPr>
          <w:sz w:val="17"/>
        </w:rPr>
        <w:t>Share of steal attempts that succeed (SB ÷ attempts).</w:t>
      </w:r>
    </w:p>
    <w:p w14:paraId="352CBA57" w14:textId="77777777" w:rsidR="0047715F" w:rsidRDefault="00000000">
      <w:pPr>
        <w:pStyle w:val="ListBullet"/>
        <w:spacing w:after="0"/>
      </w:pPr>
      <w:r>
        <w:rPr>
          <w:b/>
          <w:sz w:val="17"/>
        </w:rPr>
        <w:t xml:space="preserve">Attempts — </w:t>
      </w:r>
      <w:r>
        <w:rPr>
          <w:sz w:val="17"/>
        </w:rPr>
        <w:t>Stolen-base attempts this season (SB + CS).</w:t>
      </w:r>
    </w:p>
    <w:p w14:paraId="0FF57DB1" w14:textId="77777777" w:rsidR="0047715F" w:rsidRPr="00807248" w:rsidRDefault="00000000">
      <w:pPr>
        <w:pStyle w:val="ListBullet"/>
        <w:spacing w:after="0"/>
      </w:pPr>
      <w:r>
        <w:rPr>
          <w:b/>
          <w:sz w:val="17"/>
        </w:rPr>
        <w:t xml:space="preserve">If unleashed — </w:t>
      </w:r>
      <w:r>
        <w:rPr>
          <w:sz w:val="17"/>
        </w:rPr>
        <w:t>Projected extra net steals at a modest, speed-appropriate ~20-attempt volume, kept at the runner's own demonstrated success rate.</w:t>
      </w:r>
    </w:p>
    <w:p w14:paraId="57E399DC" w14:textId="77777777" w:rsidR="0047715F" w:rsidRDefault="00000000">
      <w:pPr>
        <w:spacing w:after="40"/>
      </w:pPr>
      <w:r>
        <w:rPr>
          <w:color w:val="4CAF5F"/>
          <w:sz w:val="18"/>
        </w:rPr>
        <w:t xml:space="preserve">■ </w:t>
      </w:r>
      <w:r>
        <w:rPr>
          <w:color w:val="555555"/>
          <w:sz w:val="17"/>
        </w:rPr>
        <w:t>better than peers</w:t>
      </w:r>
      <w:r>
        <w:rPr>
          <w:color w:val="BFBFBF"/>
          <w:sz w:val="18"/>
        </w:rPr>
        <w:t xml:space="preserve">   ■ </w:t>
      </w:r>
      <w:r>
        <w:rPr>
          <w:color w:val="555555"/>
          <w:sz w:val="17"/>
        </w:rPr>
        <w:t>league-average</w:t>
      </w:r>
      <w:r>
        <w:rPr>
          <w:color w:val="D65A4D"/>
          <w:sz w:val="18"/>
        </w:rPr>
        <w:t xml:space="preserve">   ■ </w:t>
      </w:r>
      <w:r>
        <w:rPr>
          <w:color w:val="555555"/>
          <w:sz w:val="17"/>
        </w:rPr>
        <w:t>worse than peers</w:t>
      </w:r>
      <w:proofErr w:type="gramStart"/>
      <w:r>
        <w:rPr>
          <w:i/>
          <w:color w:val="888888"/>
          <w:sz w:val="16"/>
        </w:rPr>
        <w:t xml:space="preserve">   (</w:t>
      </w:r>
      <w:proofErr w:type="gramEnd"/>
      <w:r>
        <w:rPr>
          <w:i/>
          <w:color w:val="888888"/>
          <w:sz w:val="16"/>
        </w:rPr>
        <w:t>shading = standard deviations above/below the players shown)</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47715F" w14:paraId="292D1101" w14:textId="77777777">
        <w:trPr>
          <w:jc w:val="center"/>
        </w:trPr>
        <w:tc>
          <w:tcPr>
            <w:tcW w:w="1461" w:type="dxa"/>
            <w:shd w:val="clear" w:color="auto" w:fill="2C3E50"/>
          </w:tcPr>
          <w:p w14:paraId="51926D5B" w14:textId="77777777" w:rsidR="0047715F" w:rsidRDefault="00000000">
            <w:pPr>
              <w:jc w:val="center"/>
            </w:pPr>
            <w:r>
              <w:rPr>
                <w:b/>
                <w:sz w:val="17"/>
              </w:rPr>
              <w:t>#</w:t>
            </w:r>
          </w:p>
        </w:tc>
        <w:tc>
          <w:tcPr>
            <w:tcW w:w="1461" w:type="dxa"/>
            <w:shd w:val="clear" w:color="auto" w:fill="2C3E50"/>
          </w:tcPr>
          <w:p w14:paraId="797A0D21" w14:textId="77777777" w:rsidR="0047715F" w:rsidRDefault="00000000">
            <w:r>
              <w:rPr>
                <w:b/>
                <w:sz w:val="17"/>
              </w:rPr>
              <w:t>Player</w:t>
            </w:r>
          </w:p>
        </w:tc>
        <w:tc>
          <w:tcPr>
            <w:tcW w:w="1461" w:type="dxa"/>
            <w:shd w:val="clear" w:color="auto" w:fill="2C3E50"/>
          </w:tcPr>
          <w:p w14:paraId="5A56995B" w14:textId="77777777" w:rsidR="0047715F" w:rsidRDefault="00000000">
            <w:pPr>
              <w:jc w:val="center"/>
            </w:pPr>
            <w:r>
              <w:rPr>
                <w:b/>
                <w:sz w:val="17"/>
              </w:rPr>
              <w:t>Top Speed</w:t>
            </w:r>
            <w:r>
              <w:rPr>
                <w:b/>
                <w:sz w:val="17"/>
              </w:rPr>
              <w:br/>
              <w:t>(ft/s)</w:t>
            </w:r>
          </w:p>
        </w:tc>
        <w:tc>
          <w:tcPr>
            <w:tcW w:w="1461" w:type="dxa"/>
            <w:shd w:val="clear" w:color="auto" w:fill="2C3E50"/>
          </w:tcPr>
          <w:p w14:paraId="47462754" w14:textId="77777777" w:rsidR="0047715F" w:rsidRDefault="00000000">
            <w:pPr>
              <w:jc w:val="center"/>
            </w:pPr>
            <w:r>
              <w:rPr>
                <w:b/>
                <w:sz w:val="17"/>
              </w:rPr>
              <w:t>SB / CS</w:t>
            </w:r>
          </w:p>
        </w:tc>
        <w:tc>
          <w:tcPr>
            <w:tcW w:w="1461" w:type="dxa"/>
            <w:shd w:val="clear" w:color="auto" w:fill="2C3E50"/>
          </w:tcPr>
          <w:p w14:paraId="695F913D" w14:textId="77777777" w:rsidR="0047715F" w:rsidRDefault="00000000">
            <w:pPr>
              <w:jc w:val="center"/>
            </w:pPr>
            <w:r>
              <w:rPr>
                <w:b/>
                <w:sz w:val="17"/>
              </w:rPr>
              <w:t>Success</w:t>
            </w:r>
            <w:r>
              <w:rPr>
                <w:b/>
                <w:sz w:val="17"/>
              </w:rPr>
              <w:br/>
              <w:t>rate</w:t>
            </w:r>
          </w:p>
        </w:tc>
        <w:tc>
          <w:tcPr>
            <w:tcW w:w="1461" w:type="dxa"/>
            <w:shd w:val="clear" w:color="auto" w:fill="2C3E50"/>
          </w:tcPr>
          <w:p w14:paraId="1253B531" w14:textId="77777777" w:rsidR="0047715F" w:rsidRDefault="00000000">
            <w:pPr>
              <w:jc w:val="center"/>
            </w:pPr>
            <w:r>
              <w:rPr>
                <w:b/>
                <w:sz w:val="17"/>
              </w:rPr>
              <w:t>Attempts</w:t>
            </w:r>
            <w:r>
              <w:rPr>
                <w:b/>
                <w:sz w:val="17"/>
              </w:rPr>
              <w:br/>
              <w:t>(2025)</w:t>
            </w:r>
          </w:p>
        </w:tc>
        <w:tc>
          <w:tcPr>
            <w:tcW w:w="1461" w:type="dxa"/>
            <w:shd w:val="clear" w:color="auto" w:fill="2C3E50"/>
          </w:tcPr>
          <w:p w14:paraId="305ADF16" w14:textId="77777777" w:rsidR="0047715F" w:rsidRDefault="00000000">
            <w:pPr>
              <w:jc w:val="center"/>
            </w:pPr>
            <w:r>
              <w:rPr>
                <w:b/>
                <w:sz w:val="17"/>
              </w:rPr>
              <w:t>If unleashed</w:t>
            </w:r>
            <w:r>
              <w:rPr>
                <w:b/>
                <w:sz w:val="17"/>
              </w:rPr>
              <w:br/>
              <w:t>(+ bags)</w:t>
            </w:r>
          </w:p>
        </w:tc>
      </w:tr>
      <w:tr w:rsidR="0047715F" w14:paraId="2AD906F3" w14:textId="77777777">
        <w:trPr>
          <w:jc w:val="center"/>
        </w:trPr>
        <w:tc>
          <w:tcPr>
            <w:tcW w:w="1461" w:type="dxa"/>
          </w:tcPr>
          <w:p w14:paraId="40F22E2D" w14:textId="77777777" w:rsidR="0047715F" w:rsidRDefault="00000000">
            <w:pPr>
              <w:jc w:val="center"/>
            </w:pPr>
            <w:r>
              <w:rPr>
                <w:sz w:val="18"/>
              </w:rPr>
              <w:t>1</w:t>
            </w:r>
          </w:p>
        </w:tc>
        <w:tc>
          <w:tcPr>
            <w:tcW w:w="1461" w:type="dxa"/>
          </w:tcPr>
          <w:p w14:paraId="25E253E2" w14:textId="77777777" w:rsidR="0047715F" w:rsidRDefault="00000000">
            <w:r>
              <w:rPr>
                <w:sz w:val="18"/>
              </w:rPr>
              <w:t>Nasim Nuñez</w:t>
            </w:r>
          </w:p>
        </w:tc>
        <w:tc>
          <w:tcPr>
            <w:tcW w:w="1461" w:type="dxa"/>
          </w:tcPr>
          <w:p w14:paraId="76B8CF47" w14:textId="77777777" w:rsidR="0047715F" w:rsidRDefault="00000000">
            <w:pPr>
              <w:jc w:val="center"/>
            </w:pPr>
            <w:r>
              <w:rPr>
                <w:sz w:val="18"/>
              </w:rPr>
              <w:t>29.8</w:t>
            </w:r>
          </w:p>
        </w:tc>
        <w:tc>
          <w:tcPr>
            <w:tcW w:w="1461" w:type="dxa"/>
          </w:tcPr>
          <w:p w14:paraId="2AF4D041" w14:textId="77777777" w:rsidR="0047715F" w:rsidRDefault="00000000">
            <w:pPr>
              <w:jc w:val="center"/>
            </w:pPr>
            <w:r>
              <w:rPr>
                <w:sz w:val="18"/>
              </w:rPr>
              <w:t>9/1</w:t>
            </w:r>
          </w:p>
        </w:tc>
        <w:tc>
          <w:tcPr>
            <w:tcW w:w="1461" w:type="dxa"/>
            <w:shd w:val="clear" w:color="auto" w:fill="F9EAE8"/>
          </w:tcPr>
          <w:p w14:paraId="0CE61207" w14:textId="77777777" w:rsidR="0047715F" w:rsidRDefault="00000000">
            <w:pPr>
              <w:jc w:val="center"/>
            </w:pPr>
            <w:r>
              <w:rPr>
                <w:sz w:val="18"/>
              </w:rPr>
              <w:t>86%</w:t>
            </w:r>
          </w:p>
        </w:tc>
        <w:tc>
          <w:tcPr>
            <w:tcW w:w="1461" w:type="dxa"/>
          </w:tcPr>
          <w:p w14:paraId="714E43CC" w14:textId="77777777" w:rsidR="0047715F" w:rsidRDefault="00000000">
            <w:pPr>
              <w:jc w:val="center"/>
            </w:pPr>
            <w:r>
              <w:rPr>
                <w:sz w:val="18"/>
              </w:rPr>
              <w:t>10</w:t>
            </w:r>
          </w:p>
        </w:tc>
        <w:tc>
          <w:tcPr>
            <w:tcW w:w="1461" w:type="dxa"/>
            <w:shd w:val="clear" w:color="auto" w:fill="7EC58C"/>
          </w:tcPr>
          <w:p w14:paraId="628BDE38" w14:textId="77777777" w:rsidR="0047715F" w:rsidRDefault="00000000">
            <w:pPr>
              <w:jc w:val="center"/>
            </w:pPr>
            <w:r>
              <w:rPr>
                <w:sz w:val="18"/>
              </w:rPr>
              <w:t>+7</w:t>
            </w:r>
          </w:p>
        </w:tc>
      </w:tr>
      <w:tr w:rsidR="0047715F" w14:paraId="0EB1702E" w14:textId="77777777">
        <w:trPr>
          <w:jc w:val="center"/>
        </w:trPr>
        <w:tc>
          <w:tcPr>
            <w:tcW w:w="1461" w:type="dxa"/>
          </w:tcPr>
          <w:p w14:paraId="62EC74BD" w14:textId="77777777" w:rsidR="0047715F" w:rsidRDefault="00000000">
            <w:pPr>
              <w:jc w:val="center"/>
            </w:pPr>
            <w:r>
              <w:rPr>
                <w:sz w:val="18"/>
              </w:rPr>
              <w:t>2</w:t>
            </w:r>
          </w:p>
        </w:tc>
        <w:tc>
          <w:tcPr>
            <w:tcW w:w="1461" w:type="dxa"/>
          </w:tcPr>
          <w:p w14:paraId="2447560C" w14:textId="77777777" w:rsidR="0047715F" w:rsidRDefault="00000000">
            <w:r>
              <w:rPr>
                <w:sz w:val="18"/>
              </w:rPr>
              <w:t>Eli White</w:t>
            </w:r>
          </w:p>
        </w:tc>
        <w:tc>
          <w:tcPr>
            <w:tcW w:w="1461" w:type="dxa"/>
          </w:tcPr>
          <w:p w14:paraId="5FBCC69A" w14:textId="77777777" w:rsidR="0047715F" w:rsidRDefault="00000000">
            <w:pPr>
              <w:jc w:val="center"/>
            </w:pPr>
            <w:r>
              <w:rPr>
                <w:sz w:val="18"/>
              </w:rPr>
              <w:t>29.9</w:t>
            </w:r>
          </w:p>
        </w:tc>
        <w:tc>
          <w:tcPr>
            <w:tcW w:w="1461" w:type="dxa"/>
          </w:tcPr>
          <w:p w14:paraId="681BDD48" w14:textId="77777777" w:rsidR="0047715F" w:rsidRDefault="00000000">
            <w:pPr>
              <w:jc w:val="center"/>
            </w:pPr>
            <w:r>
              <w:rPr>
                <w:sz w:val="18"/>
              </w:rPr>
              <w:t>10/1</w:t>
            </w:r>
          </w:p>
        </w:tc>
        <w:tc>
          <w:tcPr>
            <w:tcW w:w="1461" w:type="dxa"/>
            <w:shd w:val="clear" w:color="auto" w:fill="E4F3E7"/>
          </w:tcPr>
          <w:p w14:paraId="1004FD1C" w14:textId="77777777" w:rsidR="0047715F" w:rsidRDefault="00000000">
            <w:pPr>
              <w:jc w:val="center"/>
            </w:pPr>
            <w:r>
              <w:rPr>
                <w:sz w:val="18"/>
              </w:rPr>
              <w:t>87%</w:t>
            </w:r>
          </w:p>
        </w:tc>
        <w:tc>
          <w:tcPr>
            <w:tcW w:w="1461" w:type="dxa"/>
          </w:tcPr>
          <w:p w14:paraId="2A6EC881" w14:textId="77777777" w:rsidR="0047715F" w:rsidRDefault="00000000">
            <w:pPr>
              <w:jc w:val="center"/>
            </w:pPr>
            <w:r>
              <w:rPr>
                <w:sz w:val="18"/>
              </w:rPr>
              <w:t>11</w:t>
            </w:r>
          </w:p>
        </w:tc>
        <w:tc>
          <w:tcPr>
            <w:tcW w:w="1461" w:type="dxa"/>
            <w:shd w:val="clear" w:color="auto" w:fill="7EC58C"/>
          </w:tcPr>
          <w:p w14:paraId="770ED294" w14:textId="77777777" w:rsidR="0047715F" w:rsidRDefault="00000000">
            <w:pPr>
              <w:jc w:val="center"/>
            </w:pPr>
            <w:r>
              <w:rPr>
                <w:sz w:val="18"/>
              </w:rPr>
              <w:t>+7</w:t>
            </w:r>
          </w:p>
        </w:tc>
      </w:tr>
      <w:tr w:rsidR="0047715F" w14:paraId="120E80A9" w14:textId="77777777">
        <w:trPr>
          <w:jc w:val="center"/>
        </w:trPr>
        <w:tc>
          <w:tcPr>
            <w:tcW w:w="1461" w:type="dxa"/>
          </w:tcPr>
          <w:p w14:paraId="4829444A" w14:textId="77777777" w:rsidR="0047715F" w:rsidRDefault="00000000">
            <w:pPr>
              <w:jc w:val="center"/>
            </w:pPr>
            <w:r>
              <w:rPr>
                <w:sz w:val="18"/>
              </w:rPr>
              <w:t>3</w:t>
            </w:r>
          </w:p>
        </w:tc>
        <w:tc>
          <w:tcPr>
            <w:tcW w:w="1461" w:type="dxa"/>
          </w:tcPr>
          <w:p w14:paraId="722DB1D5" w14:textId="77777777" w:rsidR="0047715F" w:rsidRDefault="00000000">
            <w:r>
              <w:rPr>
                <w:sz w:val="18"/>
              </w:rPr>
              <w:t>Brandon Lockridge</w:t>
            </w:r>
          </w:p>
        </w:tc>
        <w:tc>
          <w:tcPr>
            <w:tcW w:w="1461" w:type="dxa"/>
          </w:tcPr>
          <w:p w14:paraId="5E0C283F" w14:textId="77777777" w:rsidR="0047715F" w:rsidRDefault="00000000">
            <w:pPr>
              <w:jc w:val="center"/>
            </w:pPr>
            <w:r>
              <w:rPr>
                <w:sz w:val="18"/>
              </w:rPr>
              <w:t>30.1</w:t>
            </w:r>
          </w:p>
        </w:tc>
        <w:tc>
          <w:tcPr>
            <w:tcW w:w="1461" w:type="dxa"/>
          </w:tcPr>
          <w:p w14:paraId="1370DA12" w14:textId="77777777" w:rsidR="0047715F" w:rsidRDefault="00000000">
            <w:pPr>
              <w:jc w:val="center"/>
            </w:pPr>
            <w:r>
              <w:rPr>
                <w:sz w:val="18"/>
              </w:rPr>
              <w:t>10/1</w:t>
            </w:r>
          </w:p>
        </w:tc>
        <w:tc>
          <w:tcPr>
            <w:tcW w:w="1461" w:type="dxa"/>
            <w:shd w:val="clear" w:color="auto" w:fill="E4F3E7"/>
          </w:tcPr>
          <w:p w14:paraId="6B6AAE91" w14:textId="77777777" w:rsidR="0047715F" w:rsidRDefault="00000000">
            <w:pPr>
              <w:jc w:val="center"/>
            </w:pPr>
            <w:r>
              <w:rPr>
                <w:sz w:val="18"/>
              </w:rPr>
              <w:t>87%</w:t>
            </w:r>
          </w:p>
        </w:tc>
        <w:tc>
          <w:tcPr>
            <w:tcW w:w="1461" w:type="dxa"/>
          </w:tcPr>
          <w:p w14:paraId="76B7DC32" w14:textId="77777777" w:rsidR="0047715F" w:rsidRDefault="00000000">
            <w:pPr>
              <w:jc w:val="center"/>
            </w:pPr>
            <w:r>
              <w:rPr>
                <w:sz w:val="18"/>
              </w:rPr>
              <w:t>11</w:t>
            </w:r>
          </w:p>
        </w:tc>
        <w:tc>
          <w:tcPr>
            <w:tcW w:w="1461" w:type="dxa"/>
            <w:shd w:val="clear" w:color="auto" w:fill="7EC58C"/>
          </w:tcPr>
          <w:p w14:paraId="06875D2F" w14:textId="77777777" w:rsidR="0047715F" w:rsidRDefault="00000000">
            <w:pPr>
              <w:jc w:val="center"/>
            </w:pPr>
            <w:r>
              <w:rPr>
                <w:sz w:val="18"/>
              </w:rPr>
              <w:t>+7</w:t>
            </w:r>
          </w:p>
        </w:tc>
      </w:tr>
      <w:tr w:rsidR="0047715F" w14:paraId="7D2F66B2" w14:textId="77777777">
        <w:trPr>
          <w:jc w:val="center"/>
        </w:trPr>
        <w:tc>
          <w:tcPr>
            <w:tcW w:w="1461" w:type="dxa"/>
          </w:tcPr>
          <w:p w14:paraId="516A89CB" w14:textId="77777777" w:rsidR="0047715F" w:rsidRDefault="00000000">
            <w:pPr>
              <w:jc w:val="center"/>
            </w:pPr>
            <w:r>
              <w:rPr>
                <w:sz w:val="18"/>
              </w:rPr>
              <w:t>4</w:t>
            </w:r>
          </w:p>
        </w:tc>
        <w:tc>
          <w:tcPr>
            <w:tcW w:w="1461" w:type="dxa"/>
          </w:tcPr>
          <w:p w14:paraId="7F3505A3" w14:textId="77777777" w:rsidR="0047715F" w:rsidRDefault="00000000">
            <w:r>
              <w:rPr>
                <w:sz w:val="18"/>
              </w:rPr>
              <w:t>Marcus Semien</w:t>
            </w:r>
          </w:p>
        </w:tc>
        <w:tc>
          <w:tcPr>
            <w:tcW w:w="1461" w:type="dxa"/>
          </w:tcPr>
          <w:p w14:paraId="302636B3" w14:textId="77777777" w:rsidR="0047715F" w:rsidRDefault="00000000">
            <w:pPr>
              <w:jc w:val="center"/>
            </w:pPr>
            <w:r>
              <w:rPr>
                <w:sz w:val="18"/>
              </w:rPr>
              <w:t>28.5</w:t>
            </w:r>
          </w:p>
        </w:tc>
        <w:tc>
          <w:tcPr>
            <w:tcW w:w="1461" w:type="dxa"/>
          </w:tcPr>
          <w:p w14:paraId="450D4DDD" w14:textId="77777777" w:rsidR="0047715F" w:rsidRDefault="00000000">
            <w:pPr>
              <w:jc w:val="center"/>
            </w:pPr>
            <w:r>
              <w:rPr>
                <w:sz w:val="18"/>
              </w:rPr>
              <w:t>11/1</w:t>
            </w:r>
          </w:p>
        </w:tc>
        <w:tc>
          <w:tcPr>
            <w:tcW w:w="1461" w:type="dxa"/>
            <w:shd w:val="clear" w:color="auto" w:fill="B9E0C1"/>
          </w:tcPr>
          <w:p w14:paraId="2A70F326" w14:textId="77777777" w:rsidR="0047715F" w:rsidRDefault="00000000">
            <w:pPr>
              <w:jc w:val="center"/>
            </w:pPr>
            <w:r>
              <w:rPr>
                <w:sz w:val="18"/>
              </w:rPr>
              <w:t>88%</w:t>
            </w:r>
          </w:p>
        </w:tc>
        <w:tc>
          <w:tcPr>
            <w:tcW w:w="1461" w:type="dxa"/>
          </w:tcPr>
          <w:p w14:paraId="4A2CC6CE" w14:textId="77777777" w:rsidR="0047715F" w:rsidRDefault="00000000">
            <w:pPr>
              <w:jc w:val="center"/>
            </w:pPr>
            <w:r>
              <w:rPr>
                <w:sz w:val="18"/>
              </w:rPr>
              <w:t>12</w:t>
            </w:r>
          </w:p>
        </w:tc>
        <w:tc>
          <w:tcPr>
            <w:tcW w:w="1461" w:type="dxa"/>
            <w:shd w:val="clear" w:color="auto" w:fill="E5F3E8"/>
          </w:tcPr>
          <w:p w14:paraId="32D3AA0C" w14:textId="77777777" w:rsidR="0047715F" w:rsidRDefault="00000000">
            <w:pPr>
              <w:jc w:val="center"/>
            </w:pPr>
            <w:r>
              <w:rPr>
                <w:sz w:val="18"/>
              </w:rPr>
              <w:t>+6</w:t>
            </w:r>
          </w:p>
        </w:tc>
      </w:tr>
      <w:tr w:rsidR="0047715F" w14:paraId="283F608B" w14:textId="77777777">
        <w:trPr>
          <w:jc w:val="center"/>
        </w:trPr>
        <w:tc>
          <w:tcPr>
            <w:tcW w:w="1461" w:type="dxa"/>
          </w:tcPr>
          <w:p w14:paraId="1E83C0CA" w14:textId="77777777" w:rsidR="0047715F" w:rsidRDefault="00000000">
            <w:pPr>
              <w:jc w:val="center"/>
            </w:pPr>
            <w:r>
              <w:rPr>
                <w:sz w:val="18"/>
              </w:rPr>
              <w:t>5</w:t>
            </w:r>
          </w:p>
        </w:tc>
        <w:tc>
          <w:tcPr>
            <w:tcW w:w="1461" w:type="dxa"/>
          </w:tcPr>
          <w:p w14:paraId="3F87BE1B" w14:textId="77777777" w:rsidR="0047715F" w:rsidRDefault="00000000">
            <w:r>
              <w:rPr>
                <w:sz w:val="18"/>
              </w:rPr>
              <w:t>Hyeseong Kim</w:t>
            </w:r>
          </w:p>
        </w:tc>
        <w:tc>
          <w:tcPr>
            <w:tcW w:w="1461" w:type="dxa"/>
          </w:tcPr>
          <w:p w14:paraId="5594D88A" w14:textId="77777777" w:rsidR="0047715F" w:rsidRDefault="00000000">
            <w:pPr>
              <w:jc w:val="center"/>
            </w:pPr>
            <w:r>
              <w:rPr>
                <w:sz w:val="18"/>
              </w:rPr>
              <w:t>28.7</w:t>
            </w:r>
          </w:p>
        </w:tc>
        <w:tc>
          <w:tcPr>
            <w:tcW w:w="1461" w:type="dxa"/>
          </w:tcPr>
          <w:p w14:paraId="4A4411F4" w14:textId="77777777" w:rsidR="0047715F" w:rsidRDefault="00000000">
            <w:pPr>
              <w:jc w:val="center"/>
            </w:pPr>
            <w:r>
              <w:rPr>
                <w:sz w:val="18"/>
              </w:rPr>
              <w:t>13/1</w:t>
            </w:r>
          </w:p>
        </w:tc>
        <w:tc>
          <w:tcPr>
            <w:tcW w:w="1461" w:type="dxa"/>
            <w:shd w:val="clear" w:color="auto" w:fill="71BF80"/>
          </w:tcPr>
          <w:p w14:paraId="3071A618" w14:textId="77777777" w:rsidR="0047715F" w:rsidRDefault="00000000">
            <w:pPr>
              <w:jc w:val="center"/>
            </w:pPr>
            <w:r>
              <w:rPr>
                <w:sz w:val="18"/>
              </w:rPr>
              <w:t>89%</w:t>
            </w:r>
          </w:p>
        </w:tc>
        <w:tc>
          <w:tcPr>
            <w:tcW w:w="1461" w:type="dxa"/>
          </w:tcPr>
          <w:p w14:paraId="12FDA224" w14:textId="77777777" w:rsidR="0047715F" w:rsidRDefault="00000000">
            <w:pPr>
              <w:jc w:val="center"/>
            </w:pPr>
            <w:r>
              <w:rPr>
                <w:sz w:val="18"/>
              </w:rPr>
              <w:t>14</w:t>
            </w:r>
          </w:p>
        </w:tc>
        <w:tc>
          <w:tcPr>
            <w:tcW w:w="1461" w:type="dxa"/>
            <w:shd w:val="clear" w:color="auto" w:fill="EDB8B2"/>
          </w:tcPr>
          <w:p w14:paraId="2741F421" w14:textId="77777777" w:rsidR="0047715F" w:rsidRDefault="00000000">
            <w:pPr>
              <w:jc w:val="center"/>
            </w:pPr>
            <w:r>
              <w:rPr>
                <w:sz w:val="18"/>
              </w:rPr>
              <w:t>+5</w:t>
            </w:r>
          </w:p>
        </w:tc>
      </w:tr>
      <w:tr w:rsidR="0047715F" w14:paraId="66F7D9FE" w14:textId="77777777">
        <w:trPr>
          <w:jc w:val="center"/>
        </w:trPr>
        <w:tc>
          <w:tcPr>
            <w:tcW w:w="1461" w:type="dxa"/>
          </w:tcPr>
          <w:p w14:paraId="22678412" w14:textId="77777777" w:rsidR="0047715F" w:rsidRDefault="00000000">
            <w:pPr>
              <w:jc w:val="center"/>
            </w:pPr>
            <w:r>
              <w:rPr>
                <w:sz w:val="18"/>
              </w:rPr>
              <w:t>6</w:t>
            </w:r>
          </w:p>
        </w:tc>
        <w:tc>
          <w:tcPr>
            <w:tcW w:w="1461" w:type="dxa"/>
          </w:tcPr>
          <w:p w14:paraId="78427CA1" w14:textId="77777777" w:rsidR="0047715F" w:rsidRDefault="00000000">
            <w:r>
              <w:rPr>
                <w:sz w:val="18"/>
              </w:rPr>
              <w:t>Ezequiel Duran</w:t>
            </w:r>
          </w:p>
        </w:tc>
        <w:tc>
          <w:tcPr>
            <w:tcW w:w="1461" w:type="dxa"/>
          </w:tcPr>
          <w:p w14:paraId="29B42161" w14:textId="77777777" w:rsidR="0047715F" w:rsidRDefault="00000000">
            <w:pPr>
              <w:jc w:val="center"/>
            </w:pPr>
            <w:r>
              <w:rPr>
                <w:sz w:val="18"/>
              </w:rPr>
              <w:t>28.8</w:t>
            </w:r>
          </w:p>
        </w:tc>
        <w:tc>
          <w:tcPr>
            <w:tcW w:w="1461" w:type="dxa"/>
          </w:tcPr>
          <w:p w14:paraId="7E71477F" w14:textId="77777777" w:rsidR="0047715F" w:rsidRDefault="00000000">
            <w:pPr>
              <w:jc w:val="center"/>
            </w:pPr>
            <w:r>
              <w:rPr>
                <w:sz w:val="18"/>
              </w:rPr>
              <w:t>11/2</w:t>
            </w:r>
          </w:p>
        </w:tc>
        <w:tc>
          <w:tcPr>
            <w:tcW w:w="1461" w:type="dxa"/>
            <w:shd w:val="clear" w:color="auto" w:fill="D65A4D"/>
          </w:tcPr>
          <w:p w14:paraId="5AD0DB5B" w14:textId="77777777" w:rsidR="0047715F" w:rsidRDefault="00000000">
            <w:pPr>
              <w:jc w:val="center"/>
            </w:pPr>
            <w:r>
              <w:rPr>
                <w:sz w:val="18"/>
              </w:rPr>
              <w:t>83%</w:t>
            </w:r>
          </w:p>
        </w:tc>
        <w:tc>
          <w:tcPr>
            <w:tcW w:w="1461" w:type="dxa"/>
          </w:tcPr>
          <w:p w14:paraId="197C1471" w14:textId="77777777" w:rsidR="0047715F" w:rsidRDefault="00000000">
            <w:pPr>
              <w:jc w:val="center"/>
            </w:pPr>
            <w:r>
              <w:rPr>
                <w:sz w:val="18"/>
              </w:rPr>
              <w:t>13</w:t>
            </w:r>
          </w:p>
        </w:tc>
        <w:tc>
          <w:tcPr>
            <w:tcW w:w="1461" w:type="dxa"/>
            <w:shd w:val="clear" w:color="auto" w:fill="EDB8B2"/>
          </w:tcPr>
          <w:p w14:paraId="4828F97C" w14:textId="77777777" w:rsidR="0047715F" w:rsidRDefault="00000000">
            <w:pPr>
              <w:jc w:val="center"/>
            </w:pPr>
            <w:r>
              <w:rPr>
                <w:sz w:val="18"/>
              </w:rPr>
              <w:t>+5</w:t>
            </w:r>
          </w:p>
        </w:tc>
      </w:tr>
      <w:tr w:rsidR="0047715F" w14:paraId="7F4000D1" w14:textId="77777777">
        <w:trPr>
          <w:jc w:val="center"/>
        </w:trPr>
        <w:tc>
          <w:tcPr>
            <w:tcW w:w="1461" w:type="dxa"/>
          </w:tcPr>
          <w:p w14:paraId="4D72DE35" w14:textId="77777777" w:rsidR="0047715F" w:rsidRDefault="00000000">
            <w:pPr>
              <w:jc w:val="center"/>
            </w:pPr>
            <w:r>
              <w:rPr>
                <w:sz w:val="18"/>
              </w:rPr>
              <w:t>7</w:t>
            </w:r>
          </w:p>
        </w:tc>
        <w:tc>
          <w:tcPr>
            <w:tcW w:w="1461" w:type="dxa"/>
          </w:tcPr>
          <w:p w14:paraId="4AC37789" w14:textId="77777777" w:rsidR="0047715F" w:rsidRDefault="00000000">
            <w:r>
              <w:rPr>
                <w:sz w:val="18"/>
              </w:rPr>
              <w:t>Myles Straw</w:t>
            </w:r>
          </w:p>
        </w:tc>
        <w:tc>
          <w:tcPr>
            <w:tcW w:w="1461" w:type="dxa"/>
          </w:tcPr>
          <w:p w14:paraId="47CDAC45" w14:textId="77777777" w:rsidR="0047715F" w:rsidRDefault="00000000">
            <w:pPr>
              <w:jc w:val="center"/>
            </w:pPr>
            <w:r>
              <w:rPr>
                <w:sz w:val="18"/>
              </w:rPr>
              <w:t>29.4</w:t>
            </w:r>
          </w:p>
        </w:tc>
        <w:tc>
          <w:tcPr>
            <w:tcW w:w="1461" w:type="dxa"/>
          </w:tcPr>
          <w:p w14:paraId="3856A351" w14:textId="77777777" w:rsidR="0047715F" w:rsidRDefault="00000000">
            <w:pPr>
              <w:jc w:val="center"/>
            </w:pPr>
            <w:r>
              <w:rPr>
                <w:sz w:val="18"/>
              </w:rPr>
              <w:t>12/1</w:t>
            </w:r>
          </w:p>
        </w:tc>
        <w:tc>
          <w:tcPr>
            <w:tcW w:w="1461" w:type="dxa"/>
            <w:shd w:val="clear" w:color="auto" w:fill="93CF9F"/>
          </w:tcPr>
          <w:p w14:paraId="6EC42281" w14:textId="77777777" w:rsidR="0047715F" w:rsidRDefault="00000000">
            <w:pPr>
              <w:jc w:val="center"/>
            </w:pPr>
            <w:r>
              <w:rPr>
                <w:sz w:val="18"/>
              </w:rPr>
              <w:t>88%</w:t>
            </w:r>
          </w:p>
        </w:tc>
        <w:tc>
          <w:tcPr>
            <w:tcW w:w="1461" w:type="dxa"/>
          </w:tcPr>
          <w:p w14:paraId="756CA506" w14:textId="77777777" w:rsidR="0047715F" w:rsidRDefault="00000000">
            <w:pPr>
              <w:jc w:val="center"/>
            </w:pPr>
            <w:r>
              <w:rPr>
                <w:sz w:val="18"/>
              </w:rPr>
              <w:t>13</w:t>
            </w:r>
          </w:p>
        </w:tc>
        <w:tc>
          <w:tcPr>
            <w:tcW w:w="1461" w:type="dxa"/>
            <w:shd w:val="clear" w:color="auto" w:fill="EDB8B2"/>
          </w:tcPr>
          <w:p w14:paraId="6403C240" w14:textId="77777777" w:rsidR="0047715F" w:rsidRDefault="00000000">
            <w:pPr>
              <w:jc w:val="center"/>
            </w:pPr>
            <w:r>
              <w:rPr>
                <w:sz w:val="18"/>
              </w:rPr>
              <w:t>+5</w:t>
            </w:r>
          </w:p>
        </w:tc>
      </w:tr>
      <w:tr w:rsidR="0047715F" w14:paraId="00D45743" w14:textId="77777777">
        <w:trPr>
          <w:jc w:val="center"/>
        </w:trPr>
        <w:tc>
          <w:tcPr>
            <w:tcW w:w="1461" w:type="dxa"/>
          </w:tcPr>
          <w:p w14:paraId="556C3D86" w14:textId="77777777" w:rsidR="0047715F" w:rsidRDefault="00000000">
            <w:pPr>
              <w:jc w:val="center"/>
            </w:pPr>
            <w:r>
              <w:rPr>
                <w:sz w:val="18"/>
              </w:rPr>
              <w:t>8</w:t>
            </w:r>
          </w:p>
        </w:tc>
        <w:tc>
          <w:tcPr>
            <w:tcW w:w="1461" w:type="dxa"/>
          </w:tcPr>
          <w:p w14:paraId="3481113A" w14:textId="77777777" w:rsidR="0047715F" w:rsidRDefault="00000000">
            <w:r>
              <w:rPr>
                <w:sz w:val="18"/>
              </w:rPr>
              <w:t>Tyrone Taylor</w:t>
            </w:r>
          </w:p>
        </w:tc>
        <w:tc>
          <w:tcPr>
            <w:tcW w:w="1461" w:type="dxa"/>
          </w:tcPr>
          <w:p w14:paraId="567EA5DA" w14:textId="77777777" w:rsidR="0047715F" w:rsidRDefault="00000000">
            <w:pPr>
              <w:jc w:val="center"/>
            </w:pPr>
            <w:r>
              <w:rPr>
                <w:sz w:val="18"/>
              </w:rPr>
              <w:t>29.3</w:t>
            </w:r>
          </w:p>
        </w:tc>
        <w:tc>
          <w:tcPr>
            <w:tcW w:w="1461" w:type="dxa"/>
          </w:tcPr>
          <w:p w14:paraId="53AD767C" w14:textId="77777777" w:rsidR="0047715F" w:rsidRDefault="00000000">
            <w:pPr>
              <w:jc w:val="center"/>
            </w:pPr>
            <w:r>
              <w:rPr>
                <w:sz w:val="18"/>
              </w:rPr>
              <w:t>12/2</w:t>
            </w:r>
          </w:p>
        </w:tc>
        <w:tc>
          <w:tcPr>
            <w:tcW w:w="1461" w:type="dxa"/>
            <w:shd w:val="clear" w:color="auto" w:fill="DC756A"/>
          </w:tcPr>
          <w:p w14:paraId="40A7482A" w14:textId="77777777" w:rsidR="0047715F" w:rsidRDefault="00000000">
            <w:pPr>
              <w:jc w:val="center"/>
            </w:pPr>
            <w:r>
              <w:rPr>
                <w:sz w:val="18"/>
              </w:rPr>
              <w:t>84%</w:t>
            </w:r>
          </w:p>
        </w:tc>
        <w:tc>
          <w:tcPr>
            <w:tcW w:w="1461" w:type="dxa"/>
          </w:tcPr>
          <w:p w14:paraId="6C885A48" w14:textId="77777777" w:rsidR="0047715F" w:rsidRDefault="00000000">
            <w:pPr>
              <w:jc w:val="center"/>
            </w:pPr>
            <w:r>
              <w:rPr>
                <w:sz w:val="18"/>
              </w:rPr>
              <w:t>14</w:t>
            </w:r>
          </w:p>
        </w:tc>
        <w:tc>
          <w:tcPr>
            <w:tcW w:w="1461" w:type="dxa"/>
            <w:shd w:val="clear" w:color="auto" w:fill="D65A4D"/>
          </w:tcPr>
          <w:p w14:paraId="45FC72FE" w14:textId="77777777" w:rsidR="0047715F" w:rsidRDefault="00000000">
            <w:pPr>
              <w:jc w:val="center"/>
            </w:pPr>
            <w:r>
              <w:rPr>
                <w:sz w:val="18"/>
              </w:rPr>
              <w:t>+4</w:t>
            </w:r>
          </w:p>
        </w:tc>
      </w:tr>
    </w:tbl>
    <w:p w14:paraId="6D2468C6" w14:textId="77777777" w:rsidR="0047715F" w:rsidRDefault="00000000">
      <w:pPr>
        <w:jc w:val="center"/>
      </w:pPr>
      <w:r>
        <w:rPr>
          <w:i/>
          <w:color w:val="666666"/>
          <w:sz w:val="17"/>
        </w:rPr>
        <w:t>Table 3 — 2025 green-light board. "If unleashed" = projected extra net steals at ~20 attempts, at the runner's own 2025 success rate (illustrative, not a forecast of behavior).</w:t>
      </w:r>
    </w:p>
    <w:p w14:paraId="28D4600E" w14:textId="77777777" w:rsidR="0047715F" w:rsidRDefault="00000000">
      <w:pPr>
        <w:pStyle w:val="Heading2"/>
      </w:pPr>
      <w:r>
        <w:t>3b  Technique-fix targets — high volume, caught too often (drill the weakest lever)</w:t>
      </w:r>
    </w:p>
    <w:p w14:paraId="7675BC25" w14:textId="77777777" w:rsidR="0047715F" w:rsidRDefault="00000000">
      <w:pPr>
        <w:spacing w:after="40"/>
      </w:pPr>
      <w:r>
        <w:rPr>
          <w:b/>
          <w:color w:val="2C3E50"/>
          <w:sz w:val="19"/>
        </w:rPr>
        <w:t xml:space="preserve">What we did.  </w:t>
      </w:r>
      <w:r>
        <w:rPr>
          <w:sz w:val="19"/>
        </w:rPr>
        <w:t>The opposite group: 2025 runners attempting a lot (12+) but converting below 70%. For each we name the trainable skill where they are furthest below average and the success-rate gain from lifting it to league average.</w:t>
      </w:r>
    </w:p>
    <w:p w14:paraId="1DBFC716" w14:textId="77777777" w:rsidR="0047715F" w:rsidRDefault="00000000">
      <w:pPr>
        <w:spacing w:after="60"/>
      </w:pPr>
      <w:r>
        <w:rPr>
          <w:b/>
          <w:color w:val="2C3E50"/>
          <w:sz w:val="19"/>
        </w:rPr>
        <w:t xml:space="preserve">BOTTOM LINE  </w:t>
      </w:r>
      <w:r>
        <w:rPr>
          <w:b/>
          <w:sz w:val="20"/>
        </w:rPr>
        <w:t>These should not run more — they should run better. The fix is mechanics, and the model says which one.</w:t>
      </w:r>
    </w:p>
    <w:p w14:paraId="61456331" w14:textId="77777777" w:rsidR="0047715F" w:rsidRDefault="00000000">
      <w:pPr>
        <w:spacing w:after="20"/>
      </w:pPr>
      <w:r>
        <w:rPr>
          <w:b/>
          <w:color w:val="555555"/>
          <w:sz w:val="18"/>
        </w:rPr>
        <w:t>Variables in this view:</w:t>
      </w:r>
    </w:p>
    <w:p w14:paraId="3DFB4497" w14:textId="77777777" w:rsidR="0047715F" w:rsidRDefault="00000000">
      <w:pPr>
        <w:pStyle w:val="ListBullet"/>
        <w:spacing w:after="0"/>
      </w:pPr>
      <w:r>
        <w:rPr>
          <w:b/>
          <w:sz w:val="17"/>
        </w:rPr>
        <w:t xml:space="preserve">Player — </w:t>
      </w:r>
      <w:r>
        <w:rPr>
          <w:sz w:val="17"/>
        </w:rPr>
        <w:t>Runner (and season).</w:t>
      </w:r>
    </w:p>
    <w:p w14:paraId="6B831D02" w14:textId="77777777" w:rsidR="0047715F" w:rsidRDefault="00000000">
      <w:pPr>
        <w:pStyle w:val="ListBullet"/>
        <w:spacing w:after="0"/>
      </w:pPr>
      <w:r>
        <w:rPr>
          <w:b/>
          <w:sz w:val="17"/>
        </w:rPr>
        <w:t xml:space="preserve">Top Speed — </w:t>
      </w:r>
      <w:r>
        <w:rPr>
          <w:sz w:val="17"/>
        </w:rPr>
        <w:t>Sprint speed in feet/second — the structural baseline (Statcast).</w:t>
      </w:r>
    </w:p>
    <w:p w14:paraId="1FFCD2DC" w14:textId="77777777" w:rsidR="0047715F" w:rsidRDefault="00000000">
      <w:pPr>
        <w:pStyle w:val="ListBullet"/>
        <w:spacing w:after="0"/>
      </w:pPr>
      <w:r>
        <w:rPr>
          <w:b/>
          <w:sz w:val="17"/>
        </w:rPr>
        <w:t xml:space="preserve">SB / CS — </w:t>
      </w:r>
      <w:r>
        <w:rPr>
          <w:sz w:val="17"/>
        </w:rPr>
        <w:t>Stolen bases / times caught stealing.</w:t>
      </w:r>
    </w:p>
    <w:p w14:paraId="4132026F" w14:textId="77777777" w:rsidR="0047715F" w:rsidRDefault="00000000">
      <w:pPr>
        <w:pStyle w:val="ListBullet"/>
        <w:spacing w:after="0"/>
      </w:pPr>
      <w:r>
        <w:rPr>
          <w:b/>
          <w:sz w:val="17"/>
        </w:rPr>
        <w:t xml:space="preserve">Success rate — </w:t>
      </w:r>
      <w:r>
        <w:rPr>
          <w:sz w:val="17"/>
        </w:rPr>
        <w:t>Share of steal attempts that succeed (SB ÷ attempts).</w:t>
      </w:r>
    </w:p>
    <w:p w14:paraId="3694453A" w14:textId="77777777" w:rsidR="0047715F" w:rsidRDefault="00000000">
      <w:pPr>
        <w:pStyle w:val="ListBullet"/>
        <w:spacing w:after="0"/>
      </w:pPr>
      <w:r>
        <w:rPr>
          <w:b/>
          <w:sz w:val="17"/>
        </w:rPr>
        <w:t xml:space="preserve">Weakest lever — </w:t>
      </w:r>
      <w:r>
        <w:rPr>
          <w:sz w:val="17"/>
        </w:rPr>
        <w:t>The trainable skill where this runner is furthest below league average.</w:t>
      </w:r>
    </w:p>
    <w:p w14:paraId="713080EF" w14:textId="77777777" w:rsidR="0047715F" w:rsidRDefault="00000000">
      <w:pPr>
        <w:pStyle w:val="ListBullet"/>
        <w:spacing w:after="0"/>
      </w:pPr>
      <w:r>
        <w:rPr>
          <w:b/>
          <w:sz w:val="17"/>
        </w:rPr>
        <w:t xml:space="preserve">Projected fix — </w:t>
      </w:r>
      <w:r>
        <w:rPr>
          <w:sz w:val="17"/>
        </w:rPr>
        <w:t>Success-rate gain if that weakest lever is lifted to the league average.</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47715F" w14:paraId="11ED85A7" w14:textId="77777777">
        <w:trPr>
          <w:jc w:val="center"/>
        </w:trPr>
        <w:tc>
          <w:tcPr>
            <w:tcW w:w="1461" w:type="dxa"/>
            <w:shd w:val="clear" w:color="auto" w:fill="2C3E50"/>
          </w:tcPr>
          <w:p w14:paraId="6CCF39DF" w14:textId="77777777" w:rsidR="0047715F" w:rsidRDefault="00000000">
            <w:r>
              <w:rPr>
                <w:b/>
                <w:sz w:val="17"/>
              </w:rPr>
              <w:t>Player</w:t>
            </w:r>
          </w:p>
        </w:tc>
        <w:tc>
          <w:tcPr>
            <w:tcW w:w="1461" w:type="dxa"/>
            <w:shd w:val="clear" w:color="auto" w:fill="2C3E50"/>
          </w:tcPr>
          <w:p w14:paraId="64EC132D" w14:textId="77777777" w:rsidR="0047715F" w:rsidRDefault="00000000">
            <w:pPr>
              <w:jc w:val="center"/>
            </w:pPr>
            <w:r>
              <w:rPr>
                <w:b/>
                <w:sz w:val="17"/>
              </w:rPr>
              <w:t>Top Speed</w:t>
            </w:r>
            <w:r>
              <w:rPr>
                <w:b/>
                <w:sz w:val="17"/>
              </w:rPr>
              <w:br/>
              <w:t>(ft/s)</w:t>
            </w:r>
          </w:p>
        </w:tc>
        <w:tc>
          <w:tcPr>
            <w:tcW w:w="1461" w:type="dxa"/>
            <w:shd w:val="clear" w:color="auto" w:fill="2C3E50"/>
          </w:tcPr>
          <w:p w14:paraId="4FA8863B" w14:textId="77777777" w:rsidR="0047715F" w:rsidRDefault="00000000">
            <w:pPr>
              <w:jc w:val="center"/>
            </w:pPr>
            <w:r>
              <w:rPr>
                <w:b/>
                <w:sz w:val="17"/>
              </w:rPr>
              <w:t>SB / CS</w:t>
            </w:r>
          </w:p>
        </w:tc>
        <w:tc>
          <w:tcPr>
            <w:tcW w:w="1461" w:type="dxa"/>
            <w:shd w:val="clear" w:color="auto" w:fill="2C3E50"/>
          </w:tcPr>
          <w:p w14:paraId="0F3259F5" w14:textId="77777777" w:rsidR="0047715F" w:rsidRDefault="00000000">
            <w:pPr>
              <w:jc w:val="center"/>
            </w:pPr>
            <w:r>
              <w:rPr>
                <w:b/>
                <w:sz w:val="17"/>
              </w:rPr>
              <w:t>Success</w:t>
            </w:r>
            <w:r>
              <w:rPr>
                <w:b/>
                <w:sz w:val="17"/>
              </w:rPr>
              <w:br/>
              <w:t>rate</w:t>
            </w:r>
          </w:p>
        </w:tc>
        <w:tc>
          <w:tcPr>
            <w:tcW w:w="1461" w:type="dxa"/>
            <w:shd w:val="clear" w:color="auto" w:fill="2C3E50"/>
          </w:tcPr>
          <w:p w14:paraId="19B1BB49" w14:textId="77777777" w:rsidR="0047715F" w:rsidRDefault="00000000">
            <w:pPr>
              <w:jc w:val="center"/>
            </w:pPr>
            <w:r>
              <w:rPr>
                <w:b/>
                <w:sz w:val="17"/>
              </w:rPr>
              <w:t>Attempts</w:t>
            </w:r>
            <w:r>
              <w:rPr>
                <w:b/>
                <w:sz w:val="17"/>
              </w:rPr>
              <w:br/>
              <w:t>(2025)</w:t>
            </w:r>
          </w:p>
        </w:tc>
        <w:tc>
          <w:tcPr>
            <w:tcW w:w="1461" w:type="dxa"/>
            <w:shd w:val="clear" w:color="auto" w:fill="2C3E50"/>
          </w:tcPr>
          <w:p w14:paraId="526AAA99" w14:textId="77777777" w:rsidR="0047715F" w:rsidRDefault="00000000">
            <w:r>
              <w:rPr>
                <w:b/>
                <w:sz w:val="17"/>
              </w:rPr>
              <w:t>Weakest</w:t>
            </w:r>
            <w:r>
              <w:rPr>
                <w:b/>
                <w:sz w:val="17"/>
              </w:rPr>
              <w:br/>
              <w:t>lever</w:t>
            </w:r>
          </w:p>
        </w:tc>
        <w:tc>
          <w:tcPr>
            <w:tcW w:w="1461" w:type="dxa"/>
            <w:shd w:val="clear" w:color="auto" w:fill="2C3E50"/>
          </w:tcPr>
          <w:p w14:paraId="611F8992" w14:textId="77777777" w:rsidR="0047715F" w:rsidRDefault="00000000">
            <w:pPr>
              <w:jc w:val="center"/>
            </w:pPr>
            <w:r>
              <w:rPr>
                <w:b/>
                <w:sz w:val="17"/>
              </w:rPr>
              <w:t>Fix → success</w:t>
            </w:r>
            <w:r>
              <w:rPr>
                <w:b/>
                <w:sz w:val="17"/>
              </w:rPr>
              <w:br/>
              <w:t>gain</w:t>
            </w:r>
          </w:p>
        </w:tc>
      </w:tr>
      <w:tr w:rsidR="0047715F" w14:paraId="2078275D" w14:textId="77777777">
        <w:trPr>
          <w:jc w:val="center"/>
        </w:trPr>
        <w:tc>
          <w:tcPr>
            <w:tcW w:w="1461" w:type="dxa"/>
          </w:tcPr>
          <w:p w14:paraId="602D0273" w14:textId="77777777" w:rsidR="0047715F" w:rsidRDefault="00000000">
            <w:r>
              <w:rPr>
                <w:sz w:val="18"/>
              </w:rPr>
              <w:t>Tyler Freeman</w:t>
            </w:r>
          </w:p>
        </w:tc>
        <w:tc>
          <w:tcPr>
            <w:tcW w:w="1461" w:type="dxa"/>
          </w:tcPr>
          <w:p w14:paraId="39C3EB1E" w14:textId="77777777" w:rsidR="0047715F" w:rsidRDefault="00000000">
            <w:pPr>
              <w:jc w:val="center"/>
            </w:pPr>
            <w:r>
              <w:rPr>
                <w:sz w:val="18"/>
              </w:rPr>
              <w:t>28.5</w:t>
            </w:r>
          </w:p>
        </w:tc>
        <w:tc>
          <w:tcPr>
            <w:tcW w:w="1461" w:type="dxa"/>
          </w:tcPr>
          <w:p w14:paraId="2C1FA29C" w14:textId="77777777" w:rsidR="0047715F" w:rsidRDefault="00000000">
            <w:pPr>
              <w:jc w:val="center"/>
            </w:pPr>
            <w:r>
              <w:rPr>
                <w:sz w:val="18"/>
              </w:rPr>
              <w:t>18/9</w:t>
            </w:r>
          </w:p>
        </w:tc>
        <w:tc>
          <w:tcPr>
            <w:tcW w:w="1461" w:type="dxa"/>
            <w:shd w:val="clear" w:color="auto" w:fill="ADDAB5"/>
          </w:tcPr>
          <w:p w14:paraId="54AE03CD" w14:textId="77777777" w:rsidR="0047715F" w:rsidRDefault="00000000">
            <w:pPr>
              <w:jc w:val="center"/>
            </w:pPr>
            <w:r>
              <w:rPr>
                <w:sz w:val="18"/>
              </w:rPr>
              <w:t>68%</w:t>
            </w:r>
          </w:p>
        </w:tc>
        <w:tc>
          <w:tcPr>
            <w:tcW w:w="1461" w:type="dxa"/>
          </w:tcPr>
          <w:p w14:paraId="32D4B41A" w14:textId="77777777" w:rsidR="0047715F" w:rsidRDefault="00000000">
            <w:pPr>
              <w:jc w:val="center"/>
            </w:pPr>
            <w:r>
              <w:rPr>
                <w:sz w:val="18"/>
              </w:rPr>
              <w:t>27</w:t>
            </w:r>
          </w:p>
        </w:tc>
        <w:tc>
          <w:tcPr>
            <w:tcW w:w="1461" w:type="dxa"/>
          </w:tcPr>
          <w:p w14:paraId="250E211D" w14:textId="77777777" w:rsidR="0047715F" w:rsidRDefault="00000000">
            <w:r>
              <w:rPr>
                <w:sz w:val="18"/>
              </w:rPr>
              <w:t>Secondary-lead burst</w:t>
            </w:r>
          </w:p>
        </w:tc>
        <w:tc>
          <w:tcPr>
            <w:tcW w:w="1461" w:type="dxa"/>
          </w:tcPr>
          <w:p w14:paraId="2A191CF2" w14:textId="77777777" w:rsidR="0047715F" w:rsidRDefault="00000000">
            <w:pPr>
              <w:jc w:val="center"/>
            </w:pPr>
            <w:r>
              <w:rPr>
                <w:sz w:val="18"/>
              </w:rPr>
              <w:t>+1 pts</w:t>
            </w:r>
          </w:p>
        </w:tc>
      </w:tr>
      <w:tr w:rsidR="0047715F" w14:paraId="2C74F99B" w14:textId="77777777">
        <w:trPr>
          <w:jc w:val="center"/>
        </w:trPr>
        <w:tc>
          <w:tcPr>
            <w:tcW w:w="1461" w:type="dxa"/>
          </w:tcPr>
          <w:p w14:paraId="3C8ADE25" w14:textId="77777777" w:rsidR="0047715F" w:rsidRDefault="00000000">
            <w:r>
              <w:rPr>
                <w:sz w:val="18"/>
              </w:rPr>
              <w:t>Jacob Young</w:t>
            </w:r>
          </w:p>
        </w:tc>
        <w:tc>
          <w:tcPr>
            <w:tcW w:w="1461" w:type="dxa"/>
          </w:tcPr>
          <w:p w14:paraId="36791698" w14:textId="77777777" w:rsidR="0047715F" w:rsidRDefault="00000000">
            <w:pPr>
              <w:jc w:val="center"/>
            </w:pPr>
            <w:r>
              <w:rPr>
                <w:sz w:val="18"/>
              </w:rPr>
              <w:t>29.3</w:t>
            </w:r>
          </w:p>
        </w:tc>
        <w:tc>
          <w:tcPr>
            <w:tcW w:w="1461" w:type="dxa"/>
          </w:tcPr>
          <w:p w14:paraId="5E64A74C" w14:textId="77777777" w:rsidR="0047715F" w:rsidRDefault="00000000">
            <w:pPr>
              <w:jc w:val="center"/>
            </w:pPr>
            <w:r>
              <w:rPr>
                <w:sz w:val="18"/>
              </w:rPr>
              <w:t>15/11</w:t>
            </w:r>
          </w:p>
        </w:tc>
        <w:tc>
          <w:tcPr>
            <w:tcW w:w="1461" w:type="dxa"/>
            <w:shd w:val="clear" w:color="auto" w:fill="D76053"/>
          </w:tcPr>
          <w:p w14:paraId="567305E5" w14:textId="77777777" w:rsidR="0047715F" w:rsidRDefault="00000000">
            <w:pPr>
              <w:jc w:val="center"/>
            </w:pPr>
            <w:r>
              <w:rPr>
                <w:sz w:val="18"/>
              </w:rPr>
              <w:t>61%</w:t>
            </w:r>
          </w:p>
        </w:tc>
        <w:tc>
          <w:tcPr>
            <w:tcW w:w="1461" w:type="dxa"/>
          </w:tcPr>
          <w:p w14:paraId="15B602A1" w14:textId="77777777" w:rsidR="0047715F" w:rsidRDefault="00000000">
            <w:pPr>
              <w:jc w:val="center"/>
            </w:pPr>
            <w:r>
              <w:rPr>
                <w:sz w:val="18"/>
              </w:rPr>
              <w:t>26</w:t>
            </w:r>
          </w:p>
        </w:tc>
        <w:tc>
          <w:tcPr>
            <w:tcW w:w="1461" w:type="dxa"/>
          </w:tcPr>
          <w:p w14:paraId="028F8534" w14:textId="77777777" w:rsidR="0047715F" w:rsidRDefault="00000000">
            <w:r>
              <w:rPr>
                <w:sz w:val="18"/>
              </w:rPr>
              <w:t>First-step burst</w:t>
            </w:r>
          </w:p>
        </w:tc>
        <w:tc>
          <w:tcPr>
            <w:tcW w:w="1461" w:type="dxa"/>
          </w:tcPr>
          <w:p w14:paraId="56F5BD88" w14:textId="77777777" w:rsidR="0047715F" w:rsidRDefault="00000000">
            <w:pPr>
              <w:jc w:val="center"/>
            </w:pPr>
            <w:r>
              <w:rPr>
                <w:sz w:val="18"/>
              </w:rPr>
              <w:t>+23 pts</w:t>
            </w:r>
          </w:p>
        </w:tc>
      </w:tr>
      <w:tr w:rsidR="0047715F" w14:paraId="2242ABD2" w14:textId="77777777">
        <w:trPr>
          <w:jc w:val="center"/>
        </w:trPr>
        <w:tc>
          <w:tcPr>
            <w:tcW w:w="1461" w:type="dxa"/>
          </w:tcPr>
          <w:p w14:paraId="1E9868B5" w14:textId="77777777" w:rsidR="0047715F" w:rsidRDefault="00000000">
            <w:r>
              <w:rPr>
                <w:sz w:val="18"/>
              </w:rPr>
              <w:t>James Wood</w:t>
            </w:r>
          </w:p>
        </w:tc>
        <w:tc>
          <w:tcPr>
            <w:tcW w:w="1461" w:type="dxa"/>
          </w:tcPr>
          <w:p w14:paraId="57F5A079" w14:textId="77777777" w:rsidR="0047715F" w:rsidRDefault="00000000">
            <w:pPr>
              <w:jc w:val="center"/>
            </w:pPr>
            <w:r>
              <w:rPr>
                <w:sz w:val="18"/>
              </w:rPr>
              <w:t>27.8</w:t>
            </w:r>
          </w:p>
        </w:tc>
        <w:tc>
          <w:tcPr>
            <w:tcW w:w="1461" w:type="dxa"/>
          </w:tcPr>
          <w:p w14:paraId="051A2F0E" w14:textId="77777777" w:rsidR="0047715F" w:rsidRDefault="00000000">
            <w:pPr>
              <w:jc w:val="center"/>
            </w:pPr>
            <w:r>
              <w:rPr>
                <w:sz w:val="18"/>
              </w:rPr>
              <w:t>15/7</w:t>
            </w:r>
          </w:p>
        </w:tc>
        <w:tc>
          <w:tcPr>
            <w:tcW w:w="1461" w:type="dxa"/>
            <w:shd w:val="clear" w:color="auto" w:fill="78C286"/>
          </w:tcPr>
          <w:p w14:paraId="588BF18B" w14:textId="77777777" w:rsidR="0047715F" w:rsidRDefault="00000000">
            <w:pPr>
              <w:jc w:val="center"/>
            </w:pPr>
            <w:r>
              <w:rPr>
                <w:sz w:val="18"/>
              </w:rPr>
              <w:t>70%</w:t>
            </w:r>
          </w:p>
        </w:tc>
        <w:tc>
          <w:tcPr>
            <w:tcW w:w="1461" w:type="dxa"/>
          </w:tcPr>
          <w:p w14:paraId="0BBE49F3" w14:textId="77777777" w:rsidR="0047715F" w:rsidRDefault="00000000">
            <w:pPr>
              <w:jc w:val="center"/>
            </w:pPr>
            <w:r>
              <w:rPr>
                <w:sz w:val="18"/>
              </w:rPr>
              <w:t>22</w:t>
            </w:r>
          </w:p>
        </w:tc>
        <w:tc>
          <w:tcPr>
            <w:tcW w:w="1461" w:type="dxa"/>
          </w:tcPr>
          <w:p w14:paraId="1E27AAB3" w14:textId="77777777" w:rsidR="0047715F" w:rsidRDefault="00000000">
            <w:r>
              <w:rPr>
                <w:sz w:val="18"/>
              </w:rPr>
              <w:t>Secondary-lead burst</w:t>
            </w:r>
          </w:p>
        </w:tc>
        <w:tc>
          <w:tcPr>
            <w:tcW w:w="1461" w:type="dxa"/>
          </w:tcPr>
          <w:p w14:paraId="72CC4A13" w14:textId="77777777" w:rsidR="0047715F" w:rsidRDefault="00000000">
            <w:pPr>
              <w:jc w:val="center"/>
            </w:pPr>
            <w:r>
              <w:rPr>
                <w:sz w:val="18"/>
              </w:rPr>
              <w:t>+3 pts</w:t>
            </w:r>
          </w:p>
        </w:tc>
      </w:tr>
      <w:tr w:rsidR="0047715F" w14:paraId="7A4CC691" w14:textId="77777777">
        <w:trPr>
          <w:jc w:val="center"/>
        </w:trPr>
        <w:tc>
          <w:tcPr>
            <w:tcW w:w="1461" w:type="dxa"/>
          </w:tcPr>
          <w:p w14:paraId="72C666EF" w14:textId="77777777" w:rsidR="0047715F" w:rsidRDefault="00000000">
            <w:r>
              <w:rPr>
                <w:sz w:val="18"/>
              </w:rPr>
              <w:t>Andy Pages</w:t>
            </w:r>
          </w:p>
        </w:tc>
        <w:tc>
          <w:tcPr>
            <w:tcW w:w="1461" w:type="dxa"/>
          </w:tcPr>
          <w:p w14:paraId="4067E240" w14:textId="77777777" w:rsidR="0047715F" w:rsidRDefault="00000000">
            <w:pPr>
              <w:jc w:val="center"/>
            </w:pPr>
            <w:r>
              <w:rPr>
                <w:sz w:val="18"/>
              </w:rPr>
              <w:t>28.1</w:t>
            </w:r>
          </w:p>
        </w:tc>
        <w:tc>
          <w:tcPr>
            <w:tcW w:w="1461" w:type="dxa"/>
          </w:tcPr>
          <w:p w14:paraId="6C5F7BA7" w14:textId="77777777" w:rsidR="0047715F" w:rsidRDefault="00000000">
            <w:pPr>
              <w:jc w:val="center"/>
            </w:pPr>
            <w:r>
              <w:rPr>
                <w:sz w:val="18"/>
              </w:rPr>
              <w:t>14/7</w:t>
            </w:r>
          </w:p>
        </w:tc>
        <w:tc>
          <w:tcPr>
            <w:tcW w:w="1461" w:type="dxa"/>
            <w:shd w:val="clear" w:color="auto" w:fill="9FD4A9"/>
          </w:tcPr>
          <w:p w14:paraId="26179DAC" w14:textId="77777777" w:rsidR="0047715F" w:rsidRDefault="00000000">
            <w:pPr>
              <w:jc w:val="center"/>
            </w:pPr>
            <w:r>
              <w:rPr>
                <w:sz w:val="18"/>
              </w:rPr>
              <w:t>69%</w:t>
            </w:r>
          </w:p>
        </w:tc>
        <w:tc>
          <w:tcPr>
            <w:tcW w:w="1461" w:type="dxa"/>
          </w:tcPr>
          <w:p w14:paraId="73088774" w14:textId="77777777" w:rsidR="0047715F" w:rsidRDefault="00000000">
            <w:pPr>
              <w:jc w:val="center"/>
            </w:pPr>
            <w:r>
              <w:rPr>
                <w:sz w:val="18"/>
              </w:rPr>
              <w:t>21</w:t>
            </w:r>
          </w:p>
        </w:tc>
        <w:tc>
          <w:tcPr>
            <w:tcW w:w="1461" w:type="dxa"/>
          </w:tcPr>
          <w:p w14:paraId="29416148" w14:textId="77777777" w:rsidR="0047715F" w:rsidRDefault="00000000">
            <w:r>
              <w:rPr>
                <w:sz w:val="18"/>
              </w:rPr>
              <w:t>First-step burst</w:t>
            </w:r>
          </w:p>
        </w:tc>
        <w:tc>
          <w:tcPr>
            <w:tcW w:w="1461" w:type="dxa"/>
          </w:tcPr>
          <w:p w14:paraId="4C3DCF76" w14:textId="77777777" w:rsidR="0047715F" w:rsidRDefault="00000000">
            <w:pPr>
              <w:jc w:val="center"/>
            </w:pPr>
            <w:r>
              <w:rPr>
                <w:sz w:val="18"/>
              </w:rPr>
              <w:t>+16 pts</w:t>
            </w:r>
          </w:p>
        </w:tc>
      </w:tr>
      <w:tr w:rsidR="0047715F" w14:paraId="53B3B514" w14:textId="77777777">
        <w:trPr>
          <w:jc w:val="center"/>
        </w:trPr>
        <w:tc>
          <w:tcPr>
            <w:tcW w:w="1461" w:type="dxa"/>
          </w:tcPr>
          <w:p w14:paraId="6E6AADAC" w14:textId="77777777" w:rsidR="0047715F" w:rsidRDefault="00000000">
            <w:r>
              <w:rPr>
                <w:sz w:val="18"/>
              </w:rPr>
              <w:t>Harrison Bader</w:t>
            </w:r>
          </w:p>
        </w:tc>
        <w:tc>
          <w:tcPr>
            <w:tcW w:w="1461" w:type="dxa"/>
          </w:tcPr>
          <w:p w14:paraId="0D958936" w14:textId="77777777" w:rsidR="0047715F" w:rsidRDefault="00000000">
            <w:pPr>
              <w:jc w:val="center"/>
            </w:pPr>
            <w:r>
              <w:rPr>
                <w:sz w:val="18"/>
              </w:rPr>
              <w:t>28.8</w:t>
            </w:r>
          </w:p>
        </w:tc>
        <w:tc>
          <w:tcPr>
            <w:tcW w:w="1461" w:type="dxa"/>
          </w:tcPr>
          <w:p w14:paraId="3CBD9B7C" w14:textId="77777777" w:rsidR="0047715F" w:rsidRDefault="00000000">
            <w:pPr>
              <w:jc w:val="center"/>
            </w:pPr>
            <w:r>
              <w:rPr>
                <w:sz w:val="18"/>
              </w:rPr>
              <w:t>11/7</w:t>
            </w:r>
          </w:p>
        </w:tc>
        <w:tc>
          <w:tcPr>
            <w:tcW w:w="1461" w:type="dxa"/>
            <w:shd w:val="clear" w:color="auto" w:fill="F5D7D4"/>
          </w:tcPr>
          <w:p w14:paraId="5102A6BB" w14:textId="77777777" w:rsidR="0047715F" w:rsidRDefault="00000000">
            <w:pPr>
              <w:jc w:val="center"/>
            </w:pPr>
            <w:r>
              <w:rPr>
                <w:sz w:val="18"/>
              </w:rPr>
              <w:t>65%</w:t>
            </w:r>
          </w:p>
        </w:tc>
        <w:tc>
          <w:tcPr>
            <w:tcW w:w="1461" w:type="dxa"/>
          </w:tcPr>
          <w:p w14:paraId="6DC34719" w14:textId="77777777" w:rsidR="0047715F" w:rsidRDefault="00000000">
            <w:pPr>
              <w:jc w:val="center"/>
            </w:pPr>
            <w:r>
              <w:rPr>
                <w:sz w:val="18"/>
              </w:rPr>
              <w:t>18</w:t>
            </w:r>
          </w:p>
        </w:tc>
        <w:tc>
          <w:tcPr>
            <w:tcW w:w="1461" w:type="dxa"/>
          </w:tcPr>
          <w:p w14:paraId="778B6AE3" w14:textId="77777777" w:rsidR="0047715F" w:rsidRDefault="00000000">
            <w:r>
              <w:rPr>
                <w:sz w:val="18"/>
              </w:rPr>
              <w:t>Secondary-lead burst</w:t>
            </w:r>
          </w:p>
        </w:tc>
        <w:tc>
          <w:tcPr>
            <w:tcW w:w="1461" w:type="dxa"/>
          </w:tcPr>
          <w:p w14:paraId="3A907A61" w14:textId="77777777" w:rsidR="0047715F" w:rsidRDefault="00000000">
            <w:pPr>
              <w:jc w:val="center"/>
            </w:pPr>
            <w:r>
              <w:rPr>
                <w:sz w:val="18"/>
              </w:rPr>
              <w:t>+4 pts</w:t>
            </w:r>
          </w:p>
        </w:tc>
      </w:tr>
      <w:tr w:rsidR="0047715F" w14:paraId="12CF65E0" w14:textId="77777777">
        <w:trPr>
          <w:jc w:val="center"/>
        </w:trPr>
        <w:tc>
          <w:tcPr>
            <w:tcW w:w="1461" w:type="dxa"/>
          </w:tcPr>
          <w:p w14:paraId="303691F0" w14:textId="77777777" w:rsidR="0047715F" w:rsidRDefault="00000000">
            <w:r>
              <w:rPr>
                <w:sz w:val="18"/>
              </w:rPr>
              <w:t>Luis Rengifo</w:t>
            </w:r>
          </w:p>
        </w:tc>
        <w:tc>
          <w:tcPr>
            <w:tcW w:w="1461" w:type="dxa"/>
          </w:tcPr>
          <w:p w14:paraId="38897D94" w14:textId="77777777" w:rsidR="0047715F" w:rsidRDefault="00000000">
            <w:pPr>
              <w:jc w:val="center"/>
            </w:pPr>
            <w:r>
              <w:rPr>
                <w:sz w:val="18"/>
              </w:rPr>
              <w:t>27.0</w:t>
            </w:r>
          </w:p>
        </w:tc>
        <w:tc>
          <w:tcPr>
            <w:tcW w:w="1461" w:type="dxa"/>
          </w:tcPr>
          <w:p w14:paraId="0DA364FF" w14:textId="77777777" w:rsidR="0047715F" w:rsidRDefault="00000000">
            <w:pPr>
              <w:jc w:val="center"/>
            </w:pPr>
            <w:r>
              <w:rPr>
                <w:sz w:val="18"/>
              </w:rPr>
              <w:t>10/7</w:t>
            </w:r>
          </w:p>
        </w:tc>
        <w:tc>
          <w:tcPr>
            <w:tcW w:w="1461" w:type="dxa"/>
            <w:shd w:val="clear" w:color="auto" w:fill="E8A59E"/>
          </w:tcPr>
          <w:p w14:paraId="50663006" w14:textId="77777777" w:rsidR="0047715F" w:rsidRDefault="00000000">
            <w:pPr>
              <w:jc w:val="center"/>
            </w:pPr>
            <w:r>
              <w:rPr>
                <w:sz w:val="18"/>
              </w:rPr>
              <w:t>63%</w:t>
            </w:r>
          </w:p>
        </w:tc>
        <w:tc>
          <w:tcPr>
            <w:tcW w:w="1461" w:type="dxa"/>
          </w:tcPr>
          <w:p w14:paraId="7B4D4884" w14:textId="77777777" w:rsidR="0047715F" w:rsidRDefault="00000000">
            <w:pPr>
              <w:jc w:val="center"/>
            </w:pPr>
            <w:r>
              <w:rPr>
                <w:sz w:val="18"/>
              </w:rPr>
              <w:t>17</w:t>
            </w:r>
          </w:p>
        </w:tc>
        <w:tc>
          <w:tcPr>
            <w:tcW w:w="1461" w:type="dxa"/>
          </w:tcPr>
          <w:p w14:paraId="5EE3F732" w14:textId="77777777" w:rsidR="0047715F" w:rsidRDefault="00000000">
            <w:r>
              <w:rPr>
                <w:sz w:val="18"/>
              </w:rPr>
              <w:t>Ground covered</w:t>
            </w:r>
          </w:p>
        </w:tc>
        <w:tc>
          <w:tcPr>
            <w:tcW w:w="1461" w:type="dxa"/>
          </w:tcPr>
          <w:p w14:paraId="6A8F341E" w14:textId="77777777" w:rsidR="0047715F" w:rsidRDefault="00000000">
            <w:pPr>
              <w:jc w:val="center"/>
            </w:pPr>
            <w:r>
              <w:rPr>
                <w:sz w:val="18"/>
              </w:rPr>
              <w:t>+33 pts</w:t>
            </w:r>
          </w:p>
        </w:tc>
      </w:tr>
    </w:tbl>
    <w:p w14:paraId="39840955" w14:textId="77777777" w:rsidR="0047715F" w:rsidRDefault="00000000">
      <w:pPr>
        <w:jc w:val="center"/>
      </w:pPr>
      <w:r>
        <w:rPr>
          <w:i/>
          <w:color w:val="666666"/>
          <w:sz w:val="17"/>
        </w:rPr>
        <w:t>Table 4 — 2025 technique-fix board. "Fix → success gain" = projected percentage-point gain if the weakest lever is raised to league average (via the Table-1 weights); higher success rate = redder here is worse, greener is better.</w:t>
      </w:r>
    </w:p>
    <w:p w14:paraId="1966DC3F" w14:textId="77777777" w:rsidR="0047715F" w:rsidRDefault="00000000">
      <w:r>
        <w:br w:type="page"/>
      </w:r>
    </w:p>
    <w:p w14:paraId="1A1C129D" w14:textId="77777777" w:rsidR="0047715F" w:rsidRDefault="00000000">
      <w:pPr>
        <w:pStyle w:val="Heading1"/>
      </w:pPr>
      <w:r>
        <w:lastRenderedPageBreak/>
        <w:t>4  What To Coach — Three Priorities, and the Caveats</w:t>
      </w:r>
    </w:p>
    <w:p w14:paraId="4202CD94" w14:textId="77777777" w:rsidR="0047715F" w:rsidRDefault="00000000">
      <w:pPr>
        <w:spacing w:after="120"/>
      </w:pPr>
      <w:r>
        <w:rPr>
          <w:sz w:val="20"/>
        </w:rPr>
        <w:t>The equation in Section 1 points to three trainable levers. Each is technique, not body type — which is why a slow runner can lead the league in steal skill. The payoff below is straight off Table 1.</w:t>
      </w:r>
    </w:p>
    <w:p w14:paraId="0095779E" w14:textId="77777777" w:rsidR="0047715F" w:rsidRDefault="00000000">
      <w:pPr>
        <w:pStyle w:val="ListNumber"/>
        <w:spacing w:after="60"/>
      </w:pPr>
      <w:r>
        <w:rPr>
          <w:b/>
          <w:sz w:val="20"/>
        </w:rPr>
        <w:t xml:space="preserve">Cover more ground once the pitcher commits.  (+25 pts ≈ +5 bags / 20 tries)  </w:t>
      </w:r>
      <w:r>
        <w:rPr>
          <w:sz w:val="20"/>
        </w:rPr>
        <w:t>The single biggest lever. Train the secondary-lead explosion and the read of the pitcher's first move — distance gained before the throw is worth more than raw foot speed.</w:t>
      </w:r>
    </w:p>
    <w:p w14:paraId="011A9B81" w14:textId="77777777" w:rsidR="0047715F" w:rsidRDefault="00000000">
      <w:pPr>
        <w:pStyle w:val="ListNumber"/>
        <w:spacing w:after="60"/>
      </w:pPr>
      <w:r>
        <w:rPr>
          <w:b/>
          <w:sz w:val="20"/>
        </w:rPr>
        <w:t xml:space="preserve">Sharpen the jump.  (+17 pts ≈ +3 bags / 20 tries)  </w:t>
      </w:r>
      <w:r>
        <w:rPr>
          <w:sz w:val="20"/>
        </w:rPr>
        <w:t>Cutting the time to the first 30 feet is pure technique — stance, weight shift, and first-step direction, not body type.</w:t>
      </w:r>
    </w:p>
    <w:p w14:paraId="74CC52B1" w14:textId="77777777" w:rsidR="0047715F" w:rsidRDefault="00000000">
      <w:pPr>
        <w:pStyle w:val="ListNumber"/>
        <w:spacing w:after="60"/>
      </w:pPr>
      <w:r>
        <w:rPr>
          <w:b/>
          <w:sz w:val="20"/>
        </w:rPr>
        <w:t xml:space="preserve">Reach top speed sooner — first-step burst.  (+10 pts ≈ +2 bags / 20 tries)  </w:t>
      </w:r>
      <w:r>
        <w:rPr>
          <w:sz w:val="20"/>
        </w:rPr>
        <w:t>Runners who hit top gear in fewer feet steal above their speed peers. Acceleration mechanics, not a higher top speed, are what convert.</w:t>
      </w:r>
    </w:p>
    <w:p w14:paraId="5D8D49CB" w14:textId="77777777" w:rsidR="0047715F" w:rsidRDefault="00000000">
      <w:pPr>
        <w:spacing w:after="160"/>
      </w:pPr>
      <w:r>
        <w:rPr>
          <w:sz w:val="20"/>
        </w:rPr>
        <w:t>Net play: green-light the Table-3 names, drill the Table-4 names on the lever listed, and you convert latent speed and wasted attempts into runs — without touching anyone's physical ceiling.</w:t>
      </w:r>
    </w:p>
    <w:p w14:paraId="1054DB13" w14:textId="77777777" w:rsidR="0047715F" w:rsidRDefault="00000000">
      <w:pPr>
        <w:pStyle w:val="Heading2"/>
      </w:pPr>
      <w:r>
        <w:t>Read the projections honestly</w:t>
      </w:r>
    </w:p>
    <w:p w14:paraId="226511B7" w14:textId="77777777" w:rsidR="0047715F" w:rsidRDefault="00000000">
      <w:pPr>
        <w:pStyle w:val="ListBullet"/>
        <w:spacing w:after="40"/>
      </w:pPr>
      <w:r>
        <w:rPr>
          <w:b/>
          <w:sz w:val="19"/>
        </w:rPr>
        <w:t xml:space="preserve">The target boards are estimates, not forecasts.  </w:t>
      </w:r>
      <w:r>
        <w:rPr>
          <w:sz w:val="19"/>
        </w:rPr>
        <w:t>"If unleashed" holds a runner at his own 2025 success rate and a modest ~20-attempt volume; real results depend on health, matchups, and game situation. Treat the bag counts as a priority ranking, not a guarantee.</w:t>
      </w:r>
    </w:p>
    <w:p w14:paraId="1A655A99" w14:textId="77777777" w:rsidR="0047715F" w:rsidRDefault="00000000">
      <w:pPr>
        <w:pStyle w:val="ListBullet"/>
        <w:spacing w:after="40"/>
      </w:pPr>
      <w:r>
        <w:rPr>
          <w:b/>
          <w:sz w:val="19"/>
        </w:rPr>
        <w:t xml:space="preserve">Per-lever gains assume the rest stays equal.  </w:t>
      </w:r>
      <w:r>
        <w:rPr>
          <w:sz w:val="19"/>
        </w:rPr>
        <w:t>A +1-SD improvement is real but ambitious, and the model holds the other skills fixed. Small, compounding gains across two levers are more realistic than a single full-SD jump.</w:t>
      </w:r>
    </w:p>
    <w:p w14:paraId="3D514D24" w14:textId="77777777" w:rsidR="0047715F" w:rsidRDefault="00000000">
      <w:pPr>
        <w:pStyle w:val="ListBullet"/>
        <w:spacing w:after="40"/>
      </w:pPr>
      <w:r>
        <w:rPr>
          <w:b/>
          <w:sz w:val="19"/>
        </w:rPr>
        <w:t xml:space="preserve">Context columns are not coaching levers.  </w:t>
      </w:r>
      <w:r>
        <w:rPr>
          <w:sz w:val="19"/>
        </w:rPr>
        <w:t>Catcher pop time and pitcher hold rate move success in the math, but you don't coach them — they're shown so you can separate skill from circumstance.</w:t>
      </w:r>
    </w:p>
    <w:sectPr w:rsidR="0047715F"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255977">
    <w:abstractNumId w:val="8"/>
  </w:num>
  <w:num w:numId="2" w16cid:durableId="162623969">
    <w:abstractNumId w:val="6"/>
  </w:num>
  <w:num w:numId="3" w16cid:durableId="707072000">
    <w:abstractNumId w:val="5"/>
  </w:num>
  <w:num w:numId="4" w16cid:durableId="708458993">
    <w:abstractNumId w:val="4"/>
  </w:num>
  <w:num w:numId="5" w16cid:durableId="204760957">
    <w:abstractNumId w:val="7"/>
  </w:num>
  <w:num w:numId="6" w16cid:durableId="1389765866">
    <w:abstractNumId w:val="3"/>
  </w:num>
  <w:num w:numId="7" w16cid:durableId="1275790919">
    <w:abstractNumId w:val="2"/>
  </w:num>
  <w:num w:numId="8" w16cid:durableId="828251197">
    <w:abstractNumId w:val="1"/>
  </w:num>
  <w:num w:numId="9" w16cid:durableId="170940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F2B"/>
    <w:rsid w:val="0015074B"/>
    <w:rsid w:val="001E694C"/>
    <w:rsid w:val="002312E5"/>
    <w:rsid w:val="0029639D"/>
    <w:rsid w:val="00326F90"/>
    <w:rsid w:val="0047715F"/>
    <w:rsid w:val="0062573A"/>
    <w:rsid w:val="00807248"/>
    <w:rsid w:val="00992F0B"/>
    <w:rsid w:val="00AA1D8D"/>
    <w:rsid w:val="00B47730"/>
    <w:rsid w:val="00BA06E4"/>
    <w:rsid w:val="00CB0664"/>
    <w:rsid w:val="00F97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0BED4"/>
  <w14:defaultImageDpi w14:val="300"/>
  <w15:docId w15:val="{39CA3FEF-265B-7C47-8901-319953C5C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2067</Words>
  <Characters>11787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Shun Chen</cp:lastModifiedBy>
  <cp:revision>7</cp:revision>
  <dcterms:created xsi:type="dcterms:W3CDTF">2013-12-23T23:15:00Z</dcterms:created>
  <dcterms:modified xsi:type="dcterms:W3CDTF">2026-06-06T23:34:00Z</dcterms:modified>
  <cp:category/>
</cp:coreProperties>
</file>