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The Naylor Model — V10 Technical Appendix</w:t>
      </w:r>
    </w:p>
    <w:p>
      <w:pPr>
        <w:jc w:val="center"/>
      </w:pPr>
      <w:r>
        <w:rPr>
          <w:i/>
          <w:color w:val="666666"/>
          <w:sz w:val="21"/>
        </w:rPr>
        <w:t>Full model detail, validation, and the Blueprint Conversion Score.</w:t>
      </w:r>
    </w:p>
    <w:p/>
    <w:p>
      <w:pPr>
        <w:pStyle w:val="Heading1"/>
      </w:pPr>
      <w:r>
        <w:t>A  The Model is Per-Attempt (≈10,400 rows), Not Season</w:t>
      </w:r>
    </w:p>
    <w:p>
      <w:pPr>
        <w:spacing w:after="40"/>
      </w:pPr>
      <w:r>
        <w:rPr>
          <w:b/>
          <w:color w:val="2C3E50"/>
          <w:sz w:val="19"/>
        </w:rPr>
        <w:t xml:space="preserve">What we did.  </w:t>
      </w:r>
      <w:r>
        <w:rPr>
          <w:sz w:val="19"/>
        </w:rPr>
        <w:t>Players are analysed at the grain that decides a steal — the individual attempt (≈10,366 tracked attempts), not a 673-row season average. A per-attempt XGBoost (Model A) is the predictor; an interpretable GLM (Model C) gives the plain-English weights.</w:t>
      </w:r>
    </w:p>
    <w:p>
      <w:pPr>
        <w:spacing w:after="60"/>
      </w:pPr>
      <w:r>
        <w:rPr>
          <w:b/>
          <w:color w:val="2C3E50"/>
          <w:sz w:val="19"/>
        </w:rPr>
        <w:t xml:space="preserve">BOTTOM LINE  </w:t>
      </w:r>
      <w:r>
        <w:rPr>
          <w:b/>
          <w:sz w:val="20"/>
        </w:rPr>
        <w:t>At the attempt grain the model reaches the target range and the driver is the per-pitch lead distances — exactly this report's thesis.</w:t>
      </w:r>
    </w:p>
    <w:p>
      <w:pPr>
        <w:spacing w:after="20"/>
      </w:pPr>
      <w:r>
        <w:rPr>
          <w:b/>
          <w:color w:val="555555"/>
          <w:sz w:val="18"/>
        </w:rPr>
        <w:t>Variables in this view: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AUC — </w:t>
      </w:r>
      <w:r>
        <w:rPr>
          <w:sz w:val="17"/>
        </w:rPr>
        <w:t>Area under ROC — accuracy (0.5 = coin flip, 1.0 = perfect).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2C3E50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556"/>
            <w:shd w:val="clear" w:color="auto" w:fill="2C3E50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2556"/>
            <w:shd w:val="clear" w:color="auto" w:fill="2C3E50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8"/>
              </w:rPr>
              <w:t>AUC</w:t>
            </w:r>
          </w:p>
        </w:tc>
        <w:tc>
          <w:tcPr>
            <w:tcW w:type="dxa" w:w="2556"/>
            <w:shd w:val="clear" w:color="auto" w:fill="2C3E50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Model A — per-attempt XGBoost</w:t>
            </w:r>
          </w:p>
        </w:tc>
        <w:tc>
          <w:tcPr>
            <w:tcW w:type="dxa" w:w="255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Individual attempt (≈10,366)</w:t>
            </w:r>
          </w:p>
        </w:tc>
        <w:tc>
          <w:tcPr>
            <w:tcW w:type="dxa" w:w="255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0.739</w:t>
            </w:r>
          </w:p>
        </w:tc>
        <w:tc>
          <w:tcPr>
            <w:tcW w:type="dxa" w:w="255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THE model — does THIS steal succeed</w:t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Model C — interpretable GLM</w:t>
            </w:r>
          </w:p>
        </w:tc>
        <w:tc>
          <w:tcPr>
            <w:tcW w:type="dxa" w:w="255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Runner-season</w:t>
            </w:r>
          </w:p>
        </w:tc>
        <w:tc>
          <w:tcPr>
            <w:tcW w:type="dxa" w:w="255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Plain-English weight table (coaching levers)</w:t>
            </w:r>
          </w:p>
        </w:tc>
      </w:tr>
    </w:tbl>
    <w:p>
      <w:pPr>
        <w:spacing w:after="80"/>
      </w:pPr>
      <w:r>
        <w:rPr>
          <w:sz w:val="19"/>
        </w:rPr>
        <w:t>Why per-attempt. The unit of analysis is one steal attempt, with the exact lead distances the runner got on that pitch. That is ≈10,366 rows — 15× the 673 runner-seasons — and far less averaging noise. CV AUC is 0.739, driven by the lead distances, not speed.</w:t>
      </w:r>
    </w:p>
    <w:p>
      <w:pPr>
        <w:spacing w:after="80"/>
      </w:pPr>
      <w:r>
        <w:rPr>
          <w:sz w:val="19"/>
        </w:rPr>
        <w:t>Leakage discipline. run_value (outcome-derived) is dropped; the runner's own season success rate is excluded; catcher/pitcher tendencies are out-of-fold target-encoded. Tellingly, adding those tendencies LOWERS AUC (0.7388 → 0.7228) — the per-pitch leads alone carry the signal, which is the entire point.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4245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U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42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A1 — Per-attempt model AUC. Trained on ≈10,400 individual steal attempts; the leads carry the signal (battery tendencies don't help).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314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31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A2 — What decides a steal, per attempt. Per-pitch lead distances dominate.</w:t>
      </w:r>
    </w:p>
    <w:p>
      <w:pPr>
        <w:pStyle w:val="Heading1"/>
      </w:pPr>
      <w:r>
        <w:t>A2  How the Per-Attempt Model Reaches AUC 0.739</w:t>
      </w:r>
    </w:p>
    <w:p>
      <w:pPr>
        <w:spacing w:after="80"/>
      </w:pPr>
      <w:r>
        <w:rPr>
          <w:sz w:val="19"/>
        </w:rPr>
        <w:t>The grain is the point. Each row is one steal attempt: lead at first move, ground gained to release, lead at release, plus runner skill context (sprint speed, jump time, accel gap). One attempt where a runner gains 14 ft before first move is directly informative; a season average dilutes that across pitch type, count, and game state. The attempt grain keeps the signal clean and gives 15× more rows.</w:t>
      </w:r>
    </w:p>
    <w:p>
      <w:pPr>
        <w:spacing w:after="80"/>
      </w:pPr>
      <w:r>
        <w:rPr>
          <w:sz w:val="19"/>
        </w:rPr>
        <w:t>Leakage discipline. Catcher pop time and pitcher pickoff rate are out-of-fold target-encoded — computed on the training folds only, applied to the held-out fold. Adding them drops AUC (0.7388 → 0.7228); the lead distances carry the signal on their own.</w:t>
      </w:r>
    </w:p>
    <w:p>
      <w:pPr>
        <w:spacing w:after="80"/>
      </w:pPr>
      <w:r>
        <w:rPr>
          <w:sz w:val="19"/>
        </w:rPr>
        <w:t>Model spec. XGBClassifier, 500 trees, max_depth=4, learning_rate=0.03, 5-fold stratified CV, pooled out-of-fold AUC. Deliberately untuned — a sensible default reaches the target range, so the result is not an artifact of hyperparameter search.</w:t>
      </w:r>
    </w:p>
    <w:p>
      <w:pPr>
        <w:spacing w:after="80"/>
      </w:pPr>
      <w:r>
        <w:rPr>
          <w:sz w:val="19"/>
        </w:rPr>
        <w:t>Honest ceiling on public data: ~0.74–0.78. To push further: pitch type at first move (fastball vs. off-speed changes runner timing) and pitcher handedness (LHP pickoff mechanics differ fundamentally). See AUC_Roadmap.md.</w:t>
      </w:r>
    </w:p>
    <w:p>
      <w:pPr>
        <w:pStyle w:val="Heading1"/>
      </w:pPr>
      <w:r>
        <w:t>B  Model C — The Steal-Success Equation (Full GLM)</w:t>
      </w:r>
    </w:p>
    <w:p>
      <w:pPr>
        <w:spacing w:after="40"/>
      </w:pPr>
      <w:r>
        <w:rPr>
          <w:b/>
          <w:color w:val="2C3E50"/>
          <w:sz w:val="19"/>
        </w:rPr>
        <w:t xml:space="preserve">What we did.  </w:t>
      </w:r>
      <w:r>
        <w:rPr>
          <w:sz w:val="19"/>
        </w:rPr>
        <w:t>Every feature in the GLM, sorted by absolute impact. Coefficients are on z-scored inputs — the effect of a one-SD move in each skill.</w:t>
      </w:r>
    </w:p>
    <w:p>
      <w:pPr>
        <w:spacing w:after="60"/>
      </w:pPr>
      <w:r>
        <w:rPr>
          <w:b/>
          <w:color w:val="2C3E50"/>
          <w:sz w:val="19"/>
        </w:rPr>
        <w:t xml:space="preserve">BOTTOM LINE  </w:t>
      </w:r>
      <w:r>
        <w:rPr>
          <w:b/>
          <w:sz w:val="20"/>
        </w:rPr>
        <w:t>The biggest movers are coachable timing skills; raw speed and context matter less.</w:t>
      </w:r>
    </w:p>
    <w:p>
      <w:pPr>
        <w:spacing w:after="20"/>
      </w:pPr>
      <w:r>
        <w:rPr>
          <w:b/>
          <w:color w:val="555555"/>
          <w:sz w:val="18"/>
        </w:rPr>
        <w:t>Variables in this view: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Coachable lever — </w:t>
      </w:r>
      <w:r>
        <w:rPr>
          <w:sz w:val="17"/>
        </w:rPr>
        <w:t>A trainable skill the model links to steal success.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League Avg — </w:t>
      </w:r>
      <w:r>
        <w:rPr>
          <w:sz w:val="17"/>
        </w:rPr>
        <w:t>Typical value across qualified runners.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One-Step Improvement — </w:t>
      </w:r>
      <w:r>
        <w:rPr>
          <w:sz w:val="17"/>
        </w:rPr>
        <w:t>A realistic +1-SD gain in that skill.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Success-Rate Change — </w:t>
      </w:r>
      <w:r>
        <w:rPr>
          <w:sz w:val="17"/>
        </w:rPr>
        <w:t>Percentage-point change in SB success from that gain.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Extra steals — </w:t>
      </w:r>
      <w:r>
        <w:rPr>
          <w:sz w:val="17"/>
        </w:rPr>
        <w:t>Extra stolen bases over a 20-attempt season.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38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qu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3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B1 — each skill's worth in extra steals per 20 attempts (one off-season-sized +1-SD gain).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color="auto" w:fill="2C3E50"/>
          </w:tcPr>
          <w:p>
            <w:pPr>
              <w:spacing w:after="0" w:before="0"/>
              <w:jc w:val="left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Feature</w:t>
            </w:r>
          </w:p>
        </w:tc>
        <w:tc>
          <w:tcPr>
            <w:tcW w:type="dxa" w:w="2045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League</w:t>
              <w:br/>
              <w:t>Avg</w:t>
            </w:r>
          </w:p>
        </w:tc>
        <w:tc>
          <w:tcPr>
            <w:tcW w:type="dxa" w:w="2045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One-Step</w:t>
              <w:br/>
              <w:t>Improvement</w:t>
            </w:r>
          </w:p>
        </w:tc>
        <w:tc>
          <w:tcPr>
            <w:tcW w:type="dxa" w:w="2045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Success-Rate</w:t>
              <w:br/>
              <w:t>Change (pp)</w:t>
            </w:r>
          </w:p>
        </w:tc>
        <w:tc>
          <w:tcPr>
            <w:tcW w:type="dxa" w:w="2045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Odds</w:t>
              <w:br/>
              <w:t>Multiplier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Post-Release Distance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52.205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2.916</w:t>
            </w:r>
          </w:p>
        </w:tc>
        <w:tc>
          <w:tcPr>
            <w:tcW w:type="dxa" w:w="2045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+24.76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3.994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Jump Time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1.768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0.043</w:t>
            </w:r>
          </w:p>
        </w:tc>
        <w:tc>
          <w:tcPr>
            <w:tcW w:type="dxa" w:w="2045"/>
            <w:shd w:val="clear" w:color="auto" w:fill="57B46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+17.32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2.345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Avg Catcher Pop Faced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1.962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0.036</w:t>
            </w:r>
          </w:p>
        </w:tc>
        <w:tc>
          <w:tcPr>
            <w:tcW w:type="dxa" w:w="2045"/>
            <w:shd w:val="clear" w:color="auto" w:fill="D65A4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-12.13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0.610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Accel Gap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-1.405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18.951</w:t>
            </w:r>
          </w:p>
        </w:tc>
        <w:tc>
          <w:tcPr>
            <w:tcW w:type="dxa" w:w="2045"/>
            <w:shd w:val="clear" w:color="auto" w:fill="B1DCB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+9.94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1.570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Sprint Speed (capped at 28)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27.709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0.553</w:t>
            </w:r>
          </w:p>
        </w:tc>
        <w:tc>
          <w:tcPr>
            <w:tcW w:type="dxa" w:w="2045"/>
            <w:shd w:val="clear" w:color="auto" w:fill="E38E8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-6.61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0.761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Avg Pitcher Pickoff Rate Faced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0.011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0.010</w:t>
            </w:r>
          </w:p>
        </w:tc>
        <w:tc>
          <w:tcPr>
            <w:tcW w:type="dxa" w:w="2045"/>
            <w:shd w:val="clear" w:color="auto" w:fill="F3F9F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+4.46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1.214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Two-Strike Count Share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0.862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0.208</w:t>
            </w:r>
          </w:p>
        </w:tc>
        <w:tc>
          <w:tcPr>
            <w:tcW w:type="dxa" w:w="2045"/>
            <w:shd w:val="clear" w:color="auto" w:fill="F6FB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+4.16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1.198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Primary Lead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11.810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0.826</w:t>
            </w:r>
          </w:p>
        </w:tc>
        <w:tc>
          <w:tcPr>
            <w:tcW w:type="dxa" w:w="2045"/>
            <w:shd w:val="clear" w:color="auto" w:fill="EAABA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-4.02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0.846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Share vs Weak-Arm Catchers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0.265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0.315</w:t>
            </w:r>
          </w:p>
        </w:tc>
        <w:tc>
          <w:tcPr>
            <w:tcW w:type="dxa" w:w="2045"/>
            <w:shd w:val="clear" w:color="auto" w:fill="FCF4F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+2.51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1.114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Lead Gain (jerk)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3.730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0.791</w:t>
            </w:r>
          </w:p>
        </w:tc>
        <w:tc>
          <w:tcPr>
            <w:tcW w:type="dxa" w:w="2045"/>
            <w:shd w:val="clear" w:color="auto" w:fill="FBEFEE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+2.08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1.093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Pre-Release Velocity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2.869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0.609</w:t>
            </w:r>
          </w:p>
        </w:tc>
        <w:tc>
          <w:tcPr>
            <w:tcW w:type="dxa" w:w="2045"/>
            <w:shd w:val="clear" w:color="auto" w:fill="FBEFEE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+2.08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1.093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Accel→Top-Speed Premium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0.453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11.840</w:t>
            </w:r>
          </w:p>
        </w:tc>
        <w:tc>
          <w:tcPr>
            <w:tcW w:type="dxa" w:w="2045"/>
            <w:shd w:val="clear" w:color="auto" w:fill="F9E6E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+1.34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1.059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Bolts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14.355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24.845</w:t>
            </w:r>
          </w:p>
        </w:tc>
        <w:tc>
          <w:tcPr>
            <w:tcW w:type="dxa" w:w="2045"/>
            <w:shd w:val="clear" w:color="auto" w:fill="F4D2C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-0.46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0.981</w:t>
            </w:r>
          </w:p>
        </w:tc>
      </w:tr>
    </w:tbl>
    <w:p>
      <w:pPr>
        <w:pStyle w:val="Heading1"/>
      </w:pPr>
      <w:r>
        <w:t>C  Slow-Steal Skill (SSSI) — Full Top 25 with components</w:t>
      </w:r>
    </w:p>
    <w:p>
      <w:pPr>
        <w:spacing w:after="40"/>
      </w:pPr>
      <w:r>
        <w:rPr>
          <w:b/>
          <w:color w:val="2C3E50"/>
          <w:sz w:val="19"/>
        </w:rPr>
        <w:t xml:space="preserve">What we did.  </w:t>
      </w:r>
      <w:r>
        <w:rPr>
          <w:sz w:val="19"/>
        </w:rPr>
        <w:t>The full Top 25, components exposed.</w:t>
      </w:r>
    </w:p>
    <w:p>
      <w:pPr>
        <w:spacing w:after="60"/>
      </w:pPr>
      <w:r>
        <w:rPr>
          <w:b/>
          <w:color w:val="2C3E50"/>
          <w:sz w:val="19"/>
        </w:rPr>
        <w:t xml:space="preserve">BOTTOM LINE  </w:t>
      </w:r>
      <w:r>
        <w:rPr>
          <w:b/>
          <w:sz w:val="20"/>
        </w:rPr>
        <w:t>Skill, not speed, drives the ranking — leaders cluster in the mid-20s ft/s while grading elite on jump, burst, and steals-above-expected.</w:t>
      </w:r>
    </w:p>
    <w:p>
      <w:pPr>
        <w:spacing w:after="20"/>
      </w:pPr>
      <w:r>
        <w:rPr>
          <w:b/>
          <w:color w:val="555555"/>
          <w:sz w:val="18"/>
        </w:rPr>
        <w:t>Variables in this view: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Player — </w:t>
      </w:r>
      <w:r>
        <w:rPr>
          <w:sz w:val="17"/>
        </w:rPr>
        <w:t>Runner (and season).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Top Speed — </w:t>
      </w:r>
      <w:r>
        <w:rPr>
          <w:sz w:val="17"/>
        </w:rPr>
        <w:t>Sprint speed in feet/second — the structural baseline (Statcast).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Jump (s) — </w:t>
      </w:r>
      <w:r>
        <w:rPr>
          <w:sz w:val="17"/>
        </w:rPr>
        <w:t>Seconds to cover the first 30 ft. Lower = quicker first step.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Steals Above Speed-Expected — </w:t>
      </w:r>
      <w:r>
        <w:rPr>
          <w:sz w:val="17"/>
        </w:rPr>
        <w:t>Success rate above the rate speed alone predicts.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First-Step Burst — </w:t>
      </w:r>
      <w:r>
        <w:rPr>
          <w:sz w:val="17"/>
        </w:rPr>
        <w:t>Reaches top speed in fewer feet than his speed predicts.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Slow-Steal Skill — </w:t>
      </w:r>
      <w:r>
        <w:rPr>
          <w:sz w:val="17"/>
        </w:rPr>
        <w:t>Skill beyond raw speed. Higher = better.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left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Player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Yr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Top Speed</w:t>
              <w:br/>
              <w:t>(ft/s)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Jump (s)</w:t>
              <w:br/>
              <w:t>lower better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Steals Above</w:t>
              <w:br/>
              <w:t>Speed-Expected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First-Step</w:t>
              <w:br/>
              <w:t>Burst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SB%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Slow-Steal</w:t>
              <w:br/>
              <w:t>Skill</w:t>
            </w:r>
          </w:p>
        </w:tc>
      </w:tr>
      <w:tr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Josh Naylor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2025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24.4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1.87</w:t>
            </w:r>
          </w:p>
        </w:tc>
        <w:tc>
          <w:tcPr>
            <w:tcW w:type="dxa" w:w="1136"/>
            <w:shd w:val="clear" w:color="auto" w:fill="B0DBB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+12.2%</w:t>
            </w:r>
          </w:p>
        </w:tc>
        <w:tc>
          <w:tcPr>
            <w:tcW w:type="dxa" w:w="1136"/>
            <w:shd w:val="clear" w:color="auto" w:fill="89CA95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+7.6</w:t>
            </w:r>
          </w:p>
        </w:tc>
        <w:tc>
          <w:tcPr>
            <w:tcW w:type="dxa" w:w="1136"/>
            <w:shd w:val="clear" w:color="auto" w:fill="88C99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92%</w:t>
            </w:r>
          </w:p>
        </w:tc>
        <w:tc>
          <w:tcPr>
            <w:tcW w:type="dxa" w:w="1136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+1.85</w:t>
            </w:r>
          </w:p>
        </w:tc>
      </w:tr>
      <w:tr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Josh Naylor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2026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24.6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1.84</w:t>
            </w:r>
          </w:p>
        </w:tc>
        <w:tc>
          <w:tcPr>
            <w:tcW w:type="dxa" w:w="1136"/>
            <w:shd w:val="clear" w:color="auto" w:fill="FCF4F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+4.9%</w:t>
            </w:r>
          </w:p>
        </w:tc>
        <w:tc>
          <w:tcPr>
            <w:tcW w:type="dxa" w:w="1136"/>
            <w:shd w:val="clear" w:color="auto" w:fill="81C68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+8.0</w:t>
            </w:r>
          </w:p>
        </w:tc>
        <w:tc>
          <w:tcPr>
            <w:tcW w:type="dxa" w:w="1136"/>
            <w:shd w:val="clear" w:color="auto" w:fill="EBF6ED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84%</w:t>
            </w:r>
          </w:p>
        </w:tc>
        <w:tc>
          <w:tcPr>
            <w:tcW w:type="dxa" w:w="1136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+1.68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Freddie Freeman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25.8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1.81</w:t>
            </w:r>
          </w:p>
        </w:tc>
        <w:tc>
          <w:tcPr>
            <w:tcW w:type="dxa" w:w="1136"/>
            <w:shd w:val="clear" w:color="auto" w:fill="FAEEE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+4.3%</w:t>
            </w:r>
          </w:p>
        </w:tc>
        <w:tc>
          <w:tcPr>
            <w:tcW w:type="dxa" w:w="1136"/>
            <w:shd w:val="clear" w:color="auto" w:fill="E8A69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-4.4</w:t>
            </w:r>
          </w:p>
        </w:tc>
        <w:tc>
          <w:tcPr>
            <w:tcW w:type="dxa" w:w="1136"/>
            <w:shd w:val="clear" w:color="auto" w:fill="FAEDE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81%</w:t>
            </w:r>
          </w:p>
        </w:tc>
        <w:tc>
          <w:tcPr>
            <w:tcW w:type="dxa" w:w="1136"/>
            <w:shd w:val="clear" w:color="auto" w:fill="ADDAB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+1.23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Christian Vázquez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2021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25.2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1.93</w:t>
            </w:r>
          </w:p>
        </w:tc>
        <w:tc>
          <w:tcPr>
            <w:tcW w:type="dxa" w:w="1136"/>
            <w:shd w:val="clear" w:color="auto" w:fill="DA6A5E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-7.3%</w:t>
            </w:r>
          </w:p>
        </w:tc>
        <w:tc>
          <w:tcPr>
            <w:tcW w:type="dxa" w:w="1136"/>
            <w:shd w:val="clear" w:color="auto" w:fill="C3E4C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+4.4</w:t>
            </w:r>
          </w:p>
        </w:tc>
        <w:tc>
          <w:tcPr>
            <w:tcW w:type="dxa" w:w="1136"/>
            <w:shd w:val="clear" w:color="auto" w:fill="DC73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70%</w:t>
            </w:r>
          </w:p>
        </w:tc>
        <w:tc>
          <w:tcPr>
            <w:tcW w:type="dxa" w:w="1136"/>
            <w:shd w:val="clear" w:color="auto" w:fill="C1E3C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+1.19</w:t>
            </w:r>
          </w:p>
        </w:tc>
      </w:tr>
      <w:tr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Juan Soto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2025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25.8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1.85</w:t>
            </w:r>
          </w:p>
        </w:tc>
        <w:tc>
          <w:tcPr>
            <w:tcW w:type="dxa" w:w="1136"/>
            <w:shd w:val="clear" w:color="auto" w:fill="A7D8B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+12.9%</w:t>
            </w:r>
          </w:p>
        </w:tc>
        <w:tc>
          <w:tcPr>
            <w:tcW w:type="dxa" w:w="1136"/>
            <w:shd w:val="clear" w:color="auto" w:fill="FDF8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+0.6</w:t>
            </w:r>
          </w:p>
        </w:tc>
        <w:tc>
          <w:tcPr>
            <w:tcW w:type="dxa" w:w="1136"/>
            <w:shd w:val="clear" w:color="auto" w:fill="A6D7B0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89%</w:t>
            </w:r>
          </w:p>
        </w:tc>
        <w:tc>
          <w:tcPr>
            <w:tcW w:type="dxa" w:w="1136"/>
            <w:shd w:val="clear" w:color="auto" w:fill="C5E5CB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+1.18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Kyle Schwarber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25.9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1.79</w:t>
            </w:r>
          </w:p>
        </w:tc>
        <w:tc>
          <w:tcPr>
            <w:tcW w:type="dxa" w:w="1136"/>
            <w:shd w:val="clear" w:color="auto" w:fill="FEFCF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+5.6%</w:t>
            </w:r>
          </w:p>
        </w:tc>
        <w:tc>
          <w:tcPr>
            <w:tcW w:type="dxa" w:w="1136"/>
            <w:shd w:val="clear" w:color="auto" w:fill="FEFBF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+0.8</w:t>
            </w:r>
          </w:p>
        </w:tc>
        <w:tc>
          <w:tcPr>
            <w:tcW w:type="dxa" w:w="1136"/>
            <w:shd w:val="clear" w:color="auto" w:fill="FDFA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82%</w:t>
            </w:r>
          </w:p>
        </w:tc>
        <w:tc>
          <w:tcPr>
            <w:tcW w:type="dxa" w:w="1136"/>
            <w:shd w:val="clear" w:color="auto" w:fill="D2EBD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+1.15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Miguel Rojas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25.8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1.88</w:t>
            </w:r>
          </w:p>
        </w:tc>
        <w:tc>
          <w:tcPr>
            <w:tcW w:type="dxa" w:w="1136"/>
            <w:shd w:val="clear" w:color="auto" w:fill="F7DFD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+3.0%</w:t>
            </w:r>
          </w:p>
        </w:tc>
        <w:tc>
          <w:tcPr>
            <w:tcW w:type="dxa" w:w="1136"/>
            <w:shd w:val="clear" w:color="auto" w:fill="54B26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+10.6</w:t>
            </w:r>
          </w:p>
        </w:tc>
        <w:tc>
          <w:tcPr>
            <w:tcW w:type="dxa" w:w="1136"/>
            <w:shd w:val="clear" w:color="auto" w:fill="F6DED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79%</w:t>
            </w:r>
          </w:p>
        </w:tc>
        <w:tc>
          <w:tcPr>
            <w:tcW w:type="dxa" w:w="1136"/>
            <w:shd w:val="clear" w:color="auto" w:fill="E1F1E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+1.12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Kyle Tucker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26.0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1.80</w:t>
            </w:r>
          </w:p>
        </w:tc>
        <w:tc>
          <w:tcPr>
            <w:tcW w:type="dxa" w:w="1136"/>
            <w:shd w:val="clear" w:color="auto" w:fill="74C18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+17.1%</w:t>
            </w:r>
          </w:p>
        </w:tc>
        <w:tc>
          <w:tcPr>
            <w:tcW w:type="dxa" w:w="1136"/>
            <w:shd w:val="clear" w:color="auto" w:fill="A5D7A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+6.0</w:t>
            </w:r>
          </w:p>
        </w:tc>
        <w:tc>
          <w:tcPr>
            <w:tcW w:type="dxa" w:w="1136"/>
            <w:shd w:val="clear" w:color="auto" w:fill="75C18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93%</w:t>
            </w:r>
          </w:p>
        </w:tc>
        <w:tc>
          <w:tcPr>
            <w:tcW w:type="dxa" w:w="1136"/>
            <w:shd w:val="clear" w:color="auto" w:fill="E6F3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+1.11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Manny Machado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25.8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1.86</w:t>
            </w:r>
          </w:p>
        </w:tc>
        <w:tc>
          <w:tcPr>
            <w:tcW w:type="dxa" w:w="1136"/>
            <w:shd w:val="clear" w:color="auto" w:fill="F6FB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+6.5%</w:t>
            </w:r>
          </w:p>
        </w:tc>
        <w:tc>
          <w:tcPr>
            <w:tcW w:type="dxa" w:w="1136"/>
            <w:shd w:val="clear" w:color="auto" w:fill="FDF8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+0.6</w:t>
            </w:r>
          </w:p>
        </w:tc>
        <w:tc>
          <w:tcPr>
            <w:tcW w:type="dxa" w:w="1136"/>
            <w:shd w:val="clear" w:color="auto" w:fill="F7FB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83%</w:t>
            </w:r>
          </w:p>
        </w:tc>
        <w:tc>
          <w:tcPr>
            <w:tcW w:type="dxa" w:w="1136"/>
            <w:shd w:val="clear" w:color="auto" w:fill="EEF7F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+1.09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Alec Burleson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25.5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1.88</w:t>
            </w:r>
          </w:p>
        </w:tc>
        <w:tc>
          <w:tcPr>
            <w:tcW w:type="dxa" w:w="1136"/>
            <w:shd w:val="clear" w:color="auto" w:fill="E0837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-5.1%</w:t>
            </w:r>
          </w:p>
        </w:tc>
        <w:tc>
          <w:tcPr>
            <w:tcW w:type="dxa" w:w="1136"/>
            <w:shd w:val="clear" w:color="auto" w:fill="E69C9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-5.0</w:t>
            </w:r>
          </w:p>
        </w:tc>
        <w:tc>
          <w:tcPr>
            <w:tcW w:type="dxa" w:w="1136"/>
            <w:shd w:val="clear" w:color="auto" w:fill="E1867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72%</w:t>
            </w:r>
          </w:p>
        </w:tc>
        <w:tc>
          <w:tcPr>
            <w:tcW w:type="dxa" w:w="1136"/>
            <w:shd w:val="clear" w:color="auto" w:fill="F0F8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+1.08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Ryan McMahon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2022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25.8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1.79</w:t>
            </w:r>
          </w:p>
        </w:tc>
        <w:tc>
          <w:tcPr>
            <w:tcW w:type="dxa" w:w="1136"/>
            <w:shd w:val="clear" w:color="auto" w:fill="E4948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-3.6%</w:t>
            </w:r>
          </w:p>
        </w:tc>
        <w:tc>
          <w:tcPr>
            <w:tcW w:type="dxa" w:w="1136"/>
            <w:shd w:val="clear" w:color="auto" w:fill="E8A69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-4.4</w:t>
            </w:r>
          </w:p>
        </w:tc>
        <w:tc>
          <w:tcPr>
            <w:tcW w:type="dxa" w:w="1136"/>
            <w:shd w:val="clear" w:color="auto" w:fill="E3918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73%</w:t>
            </w:r>
          </w:p>
        </w:tc>
        <w:tc>
          <w:tcPr>
            <w:tcW w:type="dxa" w:w="1136"/>
            <w:shd w:val="clear" w:color="auto" w:fill="F9FC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+1.06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Manny Machado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25.8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1.88</w:t>
            </w:r>
          </w:p>
        </w:tc>
        <w:tc>
          <w:tcPr>
            <w:tcW w:type="dxa" w:w="1136"/>
            <w:shd w:val="clear" w:color="auto" w:fill="FCF6F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+5.1%</w:t>
            </w:r>
          </w:p>
        </w:tc>
        <w:tc>
          <w:tcPr>
            <w:tcW w:type="dxa" w:w="1136"/>
            <w:shd w:val="clear" w:color="auto" w:fill="D65A4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-9.4</w:t>
            </w:r>
          </w:p>
        </w:tc>
        <w:tc>
          <w:tcPr>
            <w:tcW w:type="dxa" w:w="1136"/>
            <w:shd w:val="clear" w:color="auto" w:fill="FCF6F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81%</w:t>
            </w:r>
          </w:p>
        </w:tc>
        <w:tc>
          <w:tcPr>
            <w:tcW w:type="dxa" w:w="1136"/>
            <w:shd w:val="clear" w:color="auto" w:fill="FEFEFE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+1.05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Joc Pederson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25.5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1.83</w:t>
            </w:r>
          </w:p>
        </w:tc>
        <w:tc>
          <w:tcPr>
            <w:tcW w:type="dxa" w:w="1136"/>
            <w:shd w:val="clear" w:color="auto" w:fill="D65B4E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-8.6%</w:t>
            </w:r>
          </w:p>
        </w:tc>
        <w:tc>
          <w:tcPr>
            <w:tcW w:type="dxa" w:w="1136"/>
            <w:shd w:val="clear" w:color="auto" w:fill="E69C9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-5.0</w:t>
            </w:r>
          </w:p>
        </w:tc>
        <w:tc>
          <w:tcPr>
            <w:tcW w:type="dxa" w:w="1136"/>
            <w:shd w:val="clear" w:color="auto" w:fill="D65D5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68%</w:t>
            </w:r>
          </w:p>
        </w:tc>
        <w:tc>
          <w:tcPr>
            <w:tcW w:type="dxa" w:w="1136"/>
            <w:shd w:val="clear" w:color="auto" w:fill="FDF9F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+1.04</w:t>
            </w:r>
          </w:p>
        </w:tc>
      </w:tr>
      <w:tr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14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Josh Naylor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2023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25.8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1.83</w:t>
            </w:r>
          </w:p>
        </w:tc>
        <w:tc>
          <w:tcPr>
            <w:tcW w:type="dxa" w:w="1136"/>
            <w:shd w:val="clear" w:color="auto" w:fill="F1C7C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+0.9%</w:t>
            </w:r>
          </w:p>
        </w:tc>
        <w:tc>
          <w:tcPr>
            <w:tcW w:type="dxa" w:w="1136"/>
            <w:shd w:val="clear" w:color="auto" w:fill="E8A69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-4.4</w:t>
            </w:r>
          </w:p>
        </w:tc>
        <w:tc>
          <w:tcPr>
            <w:tcW w:type="dxa" w:w="1136"/>
            <w:shd w:val="clear" w:color="auto" w:fill="F0C6C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77%</w:t>
            </w:r>
          </w:p>
        </w:tc>
        <w:tc>
          <w:tcPr>
            <w:tcW w:type="dxa" w:w="1136"/>
            <w:shd w:val="clear" w:color="auto" w:fill="F8E4E2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+0.99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TJ Friedl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26.5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1.77</w:t>
            </w:r>
          </w:p>
        </w:tc>
        <w:tc>
          <w:tcPr>
            <w:tcW w:type="dxa" w:w="1136"/>
            <w:shd w:val="clear" w:color="auto" w:fill="C6E5C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+10.4%</w:t>
            </w:r>
          </w:p>
        </w:tc>
        <w:tc>
          <w:tcPr>
            <w:tcW w:type="dxa" w:w="1136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+12.0</w:t>
            </w:r>
          </w:p>
        </w:tc>
        <w:tc>
          <w:tcPr>
            <w:tcW w:type="dxa" w:w="1136"/>
            <w:shd w:val="clear" w:color="auto" w:fill="CEE9D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86%</w:t>
            </w:r>
          </w:p>
        </w:tc>
        <w:tc>
          <w:tcPr>
            <w:tcW w:type="dxa" w:w="1136"/>
            <w:shd w:val="clear" w:color="auto" w:fill="EFC0B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+0.90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Kyle Schwarber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2022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26.4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1.82</w:t>
            </w:r>
          </w:p>
        </w:tc>
        <w:tc>
          <w:tcPr>
            <w:tcW w:type="dxa" w:w="1136"/>
            <w:shd w:val="clear" w:color="auto" w:fill="BCE1C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+11.2%</w:t>
            </w:r>
          </w:p>
        </w:tc>
        <w:tc>
          <w:tcPr>
            <w:tcW w:type="dxa" w:w="1136"/>
            <w:shd w:val="clear" w:color="auto" w:fill="EDBAB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-3.2</w:t>
            </w:r>
          </w:p>
        </w:tc>
        <w:tc>
          <w:tcPr>
            <w:tcW w:type="dxa" w:w="1136"/>
            <w:shd w:val="clear" w:color="auto" w:fill="C3E4C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87%</w:t>
            </w:r>
          </w:p>
        </w:tc>
        <w:tc>
          <w:tcPr>
            <w:tcW w:type="dxa" w:w="1136"/>
            <w:shd w:val="clear" w:color="auto" w:fill="EDBAB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+0.89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Ryan McMahon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25.8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1.80</w:t>
            </w:r>
          </w:p>
        </w:tc>
        <w:tc>
          <w:tcPr>
            <w:tcW w:type="dxa" w:w="1136"/>
            <w:shd w:val="clear" w:color="auto" w:fill="D65A4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-17.0%</w:t>
            </w:r>
          </w:p>
        </w:tc>
        <w:tc>
          <w:tcPr>
            <w:tcW w:type="dxa" w:w="1136"/>
            <w:shd w:val="clear" w:color="auto" w:fill="E8A69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-4.4</w:t>
            </w:r>
          </w:p>
        </w:tc>
        <w:tc>
          <w:tcPr>
            <w:tcW w:type="dxa" w:w="1136"/>
            <w:shd w:val="clear" w:color="auto" w:fill="D65A4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59%</w:t>
            </w:r>
          </w:p>
        </w:tc>
        <w:tc>
          <w:tcPr>
            <w:tcW w:type="dxa" w:w="1136"/>
            <w:shd w:val="clear" w:color="auto" w:fill="ECB6B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+0.88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Freddie Freeman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26.7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1.80</w:t>
            </w:r>
          </w:p>
        </w:tc>
        <w:tc>
          <w:tcPr>
            <w:tcW w:type="dxa" w:w="1136"/>
            <w:shd w:val="clear" w:color="auto" w:fill="72C08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+17.2%</w:t>
            </w:r>
          </w:p>
        </w:tc>
        <w:tc>
          <w:tcPr>
            <w:tcW w:type="dxa" w:w="1136"/>
            <w:shd w:val="clear" w:color="auto" w:fill="8DCC9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+7.4</w:t>
            </w:r>
          </w:p>
        </w:tc>
        <w:tc>
          <w:tcPr>
            <w:tcW w:type="dxa" w:w="1136"/>
            <w:shd w:val="clear" w:color="auto" w:fill="7AC38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93%</w:t>
            </w:r>
          </w:p>
        </w:tc>
        <w:tc>
          <w:tcPr>
            <w:tcW w:type="dxa" w:w="1136"/>
            <w:shd w:val="clear" w:color="auto" w:fill="EBB2A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+0.87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Adam Frazier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26.5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1.79</w:t>
            </w:r>
          </w:p>
        </w:tc>
        <w:tc>
          <w:tcPr>
            <w:tcW w:type="dxa" w:w="1136"/>
            <w:shd w:val="clear" w:color="auto" w:fill="EBB0A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-1.1%</w:t>
            </w:r>
          </w:p>
        </w:tc>
        <w:tc>
          <w:tcPr>
            <w:tcW w:type="dxa" w:w="1136"/>
            <w:shd w:val="clear" w:color="auto" w:fill="94CF9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+7.0</w:t>
            </w:r>
          </w:p>
        </w:tc>
        <w:tc>
          <w:tcPr>
            <w:tcW w:type="dxa" w:w="1136"/>
            <w:shd w:val="clear" w:color="auto" w:fill="E9A6A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74%</w:t>
            </w:r>
          </w:p>
        </w:tc>
        <w:tc>
          <w:tcPr>
            <w:tcW w:type="dxa" w:w="1136"/>
            <w:shd w:val="clear" w:color="auto" w:fill="EBB0A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+0.86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Mookie Betts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26.7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1.82</w:t>
            </w:r>
          </w:p>
        </w:tc>
        <w:tc>
          <w:tcPr>
            <w:tcW w:type="dxa" w:w="1136"/>
            <w:shd w:val="clear" w:color="auto" w:fill="BFE2C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+11.0%</w:t>
            </w:r>
          </w:p>
        </w:tc>
        <w:tc>
          <w:tcPr>
            <w:tcW w:type="dxa" w:w="1136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+12.4</w:t>
            </w:r>
          </w:p>
        </w:tc>
        <w:tc>
          <w:tcPr>
            <w:tcW w:type="dxa" w:w="1136"/>
            <w:shd w:val="clear" w:color="auto" w:fill="C8E6C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86%</w:t>
            </w:r>
          </w:p>
        </w:tc>
        <w:tc>
          <w:tcPr>
            <w:tcW w:type="dxa" w:w="1136"/>
            <w:shd w:val="clear" w:color="auto" w:fill="EBAEA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+0.86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Nolan Schanuel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26.4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1.84</w:t>
            </w:r>
          </w:p>
        </w:tc>
        <w:tc>
          <w:tcPr>
            <w:tcW w:type="dxa" w:w="1136"/>
            <w:shd w:val="clear" w:color="auto" w:fill="BCE1C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+11.2%</w:t>
            </w:r>
          </w:p>
        </w:tc>
        <w:tc>
          <w:tcPr>
            <w:tcW w:type="dxa" w:w="1136"/>
            <w:shd w:val="clear" w:color="auto" w:fill="D9685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-8.2</w:t>
            </w:r>
          </w:p>
        </w:tc>
        <w:tc>
          <w:tcPr>
            <w:tcW w:type="dxa" w:w="1136"/>
            <w:shd w:val="clear" w:color="auto" w:fill="C3E4C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87%</w:t>
            </w:r>
          </w:p>
        </w:tc>
        <w:tc>
          <w:tcPr>
            <w:tcW w:type="dxa" w:w="1136"/>
            <w:shd w:val="clear" w:color="auto" w:fill="EBAEA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+0.86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Christian Walker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26.4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1.87</w:t>
            </w:r>
          </w:p>
        </w:tc>
        <w:tc>
          <w:tcPr>
            <w:tcW w:type="dxa" w:w="1136"/>
            <w:shd w:val="clear" w:color="auto" w:fill="70BF7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+17.4%</w:t>
            </w:r>
          </w:p>
        </w:tc>
        <w:tc>
          <w:tcPr>
            <w:tcW w:type="dxa" w:w="1136"/>
            <w:shd w:val="clear" w:color="auto" w:fill="EDBAB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-3.2</w:t>
            </w:r>
          </w:p>
        </w:tc>
        <w:tc>
          <w:tcPr>
            <w:tcW w:type="dxa" w:w="1136"/>
            <w:shd w:val="clear" w:color="auto" w:fill="75C18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93%</w:t>
            </w:r>
          </w:p>
        </w:tc>
        <w:tc>
          <w:tcPr>
            <w:tcW w:type="dxa" w:w="1136"/>
            <w:shd w:val="clear" w:color="auto" w:fill="E9A9A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+0.85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23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Cal Raleigh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26.0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1.85</w:t>
            </w:r>
          </w:p>
        </w:tc>
        <w:tc>
          <w:tcPr>
            <w:tcW w:type="dxa" w:w="1136"/>
            <w:shd w:val="clear" w:color="auto" w:fill="F3D1CE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+1.8%</w:t>
            </w:r>
          </w:p>
        </w:tc>
        <w:tc>
          <w:tcPr>
            <w:tcW w:type="dxa" w:w="1136"/>
            <w:shd w:val="clear" w:color="auto" w:fill="FEFEFE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+1.0</w:t>
            </w:r>
          </w:p>
        </w:tc>
        <w:tc>
          <w:tcPr>
            <w:tcW w:type="dxa" w:w="1136"/>
            <w:shd w:val="clear" w:color="auto" w:fill="F2CDC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78%</w:t>
            </w:r>
          </w:p>
        </w:tc>
        <w:tc>
          <w:tcPr>
            <w:tcW w:type="dxa" w:w="1136"/>
            <w:shd w:val="clear" w:color="auto" w:fill="E9A7A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+0.84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Paul Goldschmidt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2021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26.3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1.84</w:t>
            </w:r>
          </w:p>
        </w:tc>
        <w:tc>
          <w:tcPr>
            <w:tcW w:type="dxa" w:w="1136"/>
            <w:shd w:val="clear" w:color="auto" w:fill="6CBD7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+17.8%</w:t>
            </w:r>
          </w:p>
        </w:tc>
        <w:tc>
          <w:tcPr>
            <w:tcW w:type="dxa" w:w="1136"/>
            <w:shd w:val="clear" w:color="auto" w:fill="EDB6B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-3.4</w:t>
            </w:r>
          </w:p>
        </w:tc>
        <w:tc>
          <w:tcPr>
            <w:tcW w:type="dxa" w:w="1136"/>
            <w:shd w:val="clear" w:color="auto" w:fill="70BF7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93%</w:t>
            </w:r>
          </w:p>
        </w:tc>
        <w:tc>
          <w:tcPr>
            <w:tcW w:type="dxa" w:w="1136"/>
            <w:shd w:val="clear" w:color="auto" w:fill="E8A59E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+0.84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Paul Goldschmidt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26.3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1.84</w:t>
            </w:r>
          </w:p>
        </w:tc>
        <w:tc>
          <w:tcPr>
            <w:tcW w:type="dxa" w:w="1136"/>
            <w:shd w:val="clear" w:color="auto" w:fill="71BF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+17.4%</w:t>
            </w:r>
          </w:p>
        </w:tc>
        <w:tc>
          <w:tcPr>
            <w:tcW w:type="dxa" w:w="1136"/>
            <w:shd w:val="clear" w:color="auto" w:fill="F4FAF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+1.6</w:t>
            </w:r>
          </w:p>
        </w:tc>
        <w:tc>
          <w:tcPr>
            <w:tcW w:type="dxa" w:w="1136"/>
            <w:shd w:val="clear" w:color="auto" w:fill="75C18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93%</w:t>
            </w:r>
          </w:p>
        </w:tc>
        <w:tc>
          <w:tcPr>
            <w:tcW w:type="dxa" w:w="1136"/>
            <w:shd w:val="clear" w:color="auto" w:fill="E8A39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+0.83</w:t>
            </w:r>
          </w:p>
        </w:tc>
      </w:tr>
    </w:tbl>
    <w:p>
      <w:pPr>
        <w:pStyle w:val="Heading1"/>
      </w:pPr>
      <w:r>
        <w:t>D  Expected SB Outcome (xSB) — Full Leaderboards</w:t>
      </w:r>
    </w:p>
    <w:p>
      <w:pPr>
        <w:spacing w:after="40"/>
      </w:pPr>
      <w:r>
        <w:rPr>
          <w:b/>
          <w:color w:val="2C3E50"/>
          <w:sz w:val="19"/>
        </w:rPr>
        <w:t xml:space="preserve">What we did.  </w:t>
      </w:r>
      <w:r>
        <w:rPr>
          <w:sz w:val="19"/>
        </w:rPr>
        <w:t>Steal Value (xSB) = z(net steals above average) + z(top speed). Surfaces runners who are both fast AND productive.</w:t>
      </w:r>
    </w:p>
    <w:p>
      <w:pPr>
        <w:spacing w:after="60"/>
      </w:pPr>
      <w:r>
        <w:rPr>
          <w:b/>
          <w:color w:val="2C3E50"/>
          <w:sz w:val="19"/>
        </w:rPr>
        <w:t xml:space="preserve">BOTTOM LINE  </w:t>
      </w:r>
      <w:r>
        <w:rPr>
          <w:b/>
          <w:sz w:val="20"/>
        </w:rPr>
        <w:t>Ceiling cases are burners (De La Cruz, Carroll); Naylor &amp; Soto reach the same production from the slow side.</w:t>
      </w:r>
    </w:p>
    <w:p>
      <w:pPr>
        <w:spacing w:after="20"/>
      </w:pPr>
      <w:r>
        <w:rPr>
          <w:b/>
          <w:color w:val="555555"/>
          <w:sz w:val="18"/>
        </w:rPr>
        <w:t>Variables in this view: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Player — </w:t>
      </w:r>
      <w:r>
        <w:rPr>
          <w:sz w:val="17"/>
        </w:rPr>
        <w:t>Runner (and season).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Top Speed — </w:t>
      </w:r>
      <w:r>
        <w:rPr>
          <w:sz w:val="17"/>
        </w:rPr>
        <w:t>Sprint speed in feet/second — the structural baseline (Statcast).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Net SB — </w:t>
      </w:r>
      <w:r>
        <w:rPr>
          <w:sz w:val="17"/>
        </w:rPr>
        <w:t>Stolen bases minus times caught.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Speed (SD) — </w:t>
      </w:r>
      <w:r>
        <w:rPr>
          <w:sz w:val="17"/>
        </w:rPr>
        <w:t>Top speed in standard deviations vs. the league.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Steal Value (xSB) — </w:t>
      </w:r>
      <w:r>
        <w:rPr>
          <w:sz w:val="17"/>
        </w:rPr>
        <w:t>z(net steals above avg) + z(top speed).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1022"/>
            <w:shd w:val="clear" w:color="auto" w:fill="2C3E50"/>
          </w:tcPr>
          <w:p>
            <w:pPr>
              <w:spacing w:after="0" w:before="0"/>
              <w:jc w:val="left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Player</w:t>
            </w:r>
          </w:p>
        </w:tc>
        <w:tc>
          <w:tcPr>
            <w:tcW w:type="dxa" w:w="102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Yr</w:t>
            </w:r>
          </w:p>
        </w:tc>
        <w:tc>
          <w:tcPr>
            <w:tcW w:type="dxa" w:w="102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Top Speed</w:t>
              <w:br/>
              <w:t>(ft/s)</w:t>
            </w:r>
          </w:p>
        </w:tc>
        <w:tc>
          <w:tcPr>
            <w:tcW w:type="dxa" w:w="102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SB</w:t>
            </w:r>
          </w:p>
        </w:tc>
        <w:tc>
          <w:tcPr>
            <w:tcW w:type="dxa" w:w="102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CS</w:t>
            </w:r>
          </w:p>
        </w:tc>
        <w:tc>
          <w:tcPr>
            <w:tcW w:type="dxa" w:w="102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Net SB</w:t>
            </w:r>
          </w:p>
        </w:tc>
        <w:tc>
          <w:tcPr>
            <w:tcW w:type="dxa" w:w="102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Speed</w:t>
              <w:br/>
              <w:t>(SD)</w:t>
            </w:r>
          </w:p>
        </w:tc>
        <w:tc>
          <w:tcPr>
            <w:tcW w:type="dxa" w:w="102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Steals</w:t>
              <w:br/>
              <w:t>(SD)</w:t>
            </w:r>
          </w:p>
        </w:tc>
        <w:tc>
          <w:tcPr>
            <w:tcW w:type="dxa" w:w="102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Steal Value</w:t>
              <w:br/>
              <w:t>(xSB)</w:t>
            </w:r>
          </w:p>
        </w:tc>
      </w:tr>
      <w:tr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02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Billy Hamilton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2015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29.7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57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022"/>
            <w:shd w:val="clear" w:color="auto" w:fill="96D0A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49</w:t>
            </w:r>
          </w:p>
        </w:tc>
        <w:tc>
          <w:tcPr>
            <w:tcW w:type="dxa" w:w="1022"/>
            <w:shd w:val="clear" w:color="auto" w:fill="F1F9F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+1.69</w:t>
            </w:r>
          </w:p>
        </w:tc>
        <w:tc>
          <w:tcPr>
            <w:tcW w:type="dxa" w:w="1022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+4.89</w:t>
            </w:r>
          </w:p>
        </w:tc>
        <w:tc>
          <w:tcPr>
            <w:tcW w:type="dxa" w:w="1022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+6.57</w:t>
            </w:r>
          </w:p>
        </w:tc>
      </w:tr>
      <w:tr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02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Billy Hamilton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2016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30.2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58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022"/>
            <w:shd w:val="clear" w:color="auto" w:fill="88C99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1022"/>
            <w:shd w:val="clear" w:color="auto" w:fill="8DCC9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+2.14</w:t>
            </w:r>
          </w:p>
        </w:tc>
        <w:tc>
          <w:tcPr>
            <w:tcW w:type="dxa" w:w="1022"/>
            <w:shd w:val="clear" w:color="auto" w:fill="9BD2A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+4.38</w:t>
            </w:r>
          </w:p>
        </w:tc>
        <w:tc>
          <w:tcPr>
            <w:tcW w:type="dxa" w:w="1022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+6.52</w:t>
            </w:r>
          </w:p>
        </w:tc>
      </w:tr>
      <w:tr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02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Billy Hamilton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2017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30.1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59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022"/>
            <w:shd w:val="clear" w:color="auto" w:fill="C0E3C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46</w:t>
            </w:r>
          </w:p>
        </w:tc>
        <w:tc>
          <w:tcPr>
            <w:tcW w:type="dxa" w:w="1022"/>
            <w:shd w:val="clear" w:color="auto" w:fill="D5ECD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+1.82</w:t>
            </w:r>
          </w:p>
        </w:tc>
        <w:tc>
          <w:tcPr>
            <w:tcW w:type="dxa" w:w="1022"/>
            <w:shd w:val="clear" w:color="auto" w:fill="9DD3A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+4.37</w:t>
            </w:r>
          </w:p>
        </w:tc>
        <w:tc>
          <w:tcPr>
            <w:tcW w:type="dxa" w:w="1022"/>
            <w:shd w:val="clear" w:color="auto" w:fill="6DBE7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+6.18</w:t>
            </w:r>
          </w:p>
        </w:tc>
      </w:tr>
      <w:tr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02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Elly De La Cruz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30.0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67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1022"/>
            <w:shd w:val="clear" w:color="auto" w:fill="7AC38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51</w:t>
            </w:r>
          </w:p>
        </w:tc>
        <w:tc>
          <w:tcPr>
            <w:tcW w:type="dxa" w:w="1022"/>
            <w:shd w:val="clear" w:color="auto" w:fill="E6F4E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+1.74</w:t>
            </w:r>
          </w:p>
        </w:tc>
        <w:tc>
          <w:tcPr>
            <w:tcW w:type="dxa" w:w="1022"/>
            <w:shd w:val="clear" w:color="auto" w:fill="CCE8D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+4.08</w:t>
            </w:r>
          </w:p>
        </w:tc>
        <w:tc>
          <w:tcPr>
            <w:tcW w:type="dxa" w:w="1022"/>
            <w:shd w:val="clear" w:color="auto" w:fill="B1DCB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+5.82</w:t>
            </w:r>
          </w:p>
        </w:tc>
      </w:tr>
      <w:tr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02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Esteury Ruiz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29.6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67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022"/>
            <w:shd w:val="clear" w:color="auto" w:fill="4FB06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54</w:t>
            </w:r>
          </w:p>
        </w:tc>
        <w:tc>
          <w:tcPr>
            <w:tcW w:type="dxa" w:w="1022"/>
            <w:shd w:val="clear" w:color="auto" w:fill="EEBDB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+1.30</w:t>
            </w:r>
          </w:p>
        </w:tc>
        <w:tc>
          <w:tcPr>
            <w:tcW w:type="dxa" w:w="1022"/>
            <w:shd w:val="clear" w:color="auto" w:fill="C5E5C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+4.13</w:t>
            </w:r>
          </w:p>
        </w:tc>
        <w:tc>
          <w:tcPr>
            <w:tcW w:type="dxa" w:w="1022"/>
            <w:shd w:val="clear" w:color="auto" w:fill="F9FC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+5.43</w:t>
            </w:r>
          </w:p>
        </w:tc>
      </w:tr>
      <w:tr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02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Corbin Carroll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30.1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54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022"/>
            <w:shd w:val="clear" w:color="auto" w:fill="96D0A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49</w:t>
            </w:r>
          </w:p>
        </w:tc>
        <w:tc>
          <w:tcPr>
            <w:tcW w:type="dxa" w:w="1022"/>
            <w:shd w:val="clear" w:color="auto" w:fill="D5ECD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+1.81</w:t>
            </w:r>
          </w:p>
        </w:tc>
        <w:tc>
          <w:tcPr>
            <w:tcW w:type="dxa" w:w="1022"/>
            <w:shd w:val="clear" w:color="auto" w:fill="F8E5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+3.61</w:t>
            </w:r>
          </w:p>
        </w:tc>
        <w:tc>
          <w:tcPr>
            <w:tcW w:type="dxa" w:w="1022"/>
            <w:shd w:val="clear" w:color="auto" w:fill="FBFDF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+5.42</w:t>
            </w:r>
          </w:p>
        </w:tc>
      </w:tr>
      <w:tr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02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Trea Turner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2017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30.3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46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022"/>
            <w:shd w:val="clear" w:color="auto" w:fill="F3D0C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38</w:t>
            </w:r>
          </w:p>
        </w:tc>
        <w:tc>
          <w:tcPr>
            <w:tcW w:type="dxa" w:w="1022"/>
            <w:shd w:val="clear" w:color="auto" w:fill="AEDBB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+1.99</w:t>
            </w:r>
          </w:p>
        </w:tc>
        <w:tc>
          <w:tcPr>
            <w:tcW w:type="dxa" w:w="1022"/>
            <w:shd w:val="clear" w:color="auto" w:fill="F0C2BE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+3.38</w:t>
            </w:r>
          </w:p>
        </w:tc>
        <w:tc>
          <w:tcPr>
            <w:tcW w:type="dxa" w:w="1022"/>
            <w:shd w:val="clear" w:color="auto" w:fill="FDF9F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+5.37</w:t>
            </w:r>
          </w:p>
        </w:tc>
      </w:tr>
      <w:tr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02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Dee Strange-Gordon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2017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29.4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60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1022"/>
            <w:shd w:val="clear" w:color="auto" w:fill="DDEFE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44</w:t>
            </w:r>
          </w:p>
        </w:tc>
        <w:tc>
          <w:tcPr>
            <w:tcW w:type="dxa" w:w="1022"/>
            <w:shd w:val="clear" w:color="auto" w:fill="E9A7A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+1.19</w:t>
            </w:r>
          </w:p>
        </w:tc>
        <w:tc>
          <w:tcPr>
            <w:tcW w:type="dxa" w:w="1022"/>
            <w:shd w:val="clear" w:color="auto" w:fill="C6E5C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+4.12</w:t>
            </w:r>
          </w:p>
        </w:tc>
        <w:tc>
          <w:tcPr>
            <w:tcW w:type="dxa" w:w="1022"/>
            <w:shd w:val="clear" w:color="auto" w:fill="FBEFEE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+5.31</w:t>
            </w:r>
          </w:p>
        </w:tc>
      </w:tr>
      <w:tr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02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Trea Turner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2018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30.1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43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022"/>
            <w:shd w:val="clear" w:color="auto" w:fill="E69C9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34</w:t>
            </w:r>
          </w:p>
        </w:tc>
        <w:tc>
          <w:tcPr>
            <w:tcW w:type="dxa" w:w="1022"/>
            <w:shd w:val="clear" w:color="auto" w:fill="BCE1C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+1.93</w:t>
            </w:r>
          </w:p>
        </w:tc>
        <w:tc>
          <w:tcPr>
            <w:tcW w:type="dxa" w:w="1022"/>
            <w:shd w:val="clear" w:color="auto" w:fill="EDB7B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+3.31</w:t>
            </w:r>
          </w:p>
        </w:tc>
        <w:tc>
          <w:tcPr>
            <w:tcW w:type="dxa" w:w="1022"/>
            <w:shd w:val="clear" w:color="auto" w:fill="F7E2E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+5.23</w:t>
            </w:r>
          </w:p>
        </w:tc>
      </w:tr>
      <w:tr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02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Jon Berti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2022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29.5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41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022"/>
            <w:shd w:val="clear" w:color="auto" w:fill="ECB6B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36</w:t>
            </w:r>
          </w:p>
        </w:tc>
        <w:tc>
          <w:tcPr>
            <w:tcW w:type="dxa" w:w="1022"/>
            <w:shd w:val="clear" w:color="auto" w:fill="E69D9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+1.14</w:t>
            </w:r>
          </w:p>
        </w:tc>
        <w:tc>
          <w:tcPr>
            <w:tcW w:type="dxa" w:w="1022"/>
            <w:shd w:val="clear" w:color="auto" w:fill="E3F2E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+3.94</w:t>
            </w:r>
          </w:p>
        </w:tc>
        <w:tc>
          <w:tcPr>
            <w:tcW w:type="dxa" w:w="1022"/>
            <w:shd w:val="clear" w:color="auto" w:fill="F1C8C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+5.08</w:t>
            </w:r>
          </w:p>
        </w:tc>
      </w:tr>
      <w:tr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02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Adalberto Mondesi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2019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29.9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43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022"/>
            <w:shd w:val="clear" w:color="auto" w:fill="ECB6B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36</w:t>
            </w:r>
          </w:p>
        </w:tc>
        <w:tc>
          <w:tcPr>
            <w:tcW w:type="dxa" w:w="1022"/>
            <w:shd w:val="clear" w:color="auto" w:fill="FEFEFE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+1.63</w:t>
            </w:r>
          </w:p>
        </w:tc>
        <w:tc>
          <w:tcPr>
            <w:tcW w:type="dxa" w:w="1022"/>
            <w:shd w:val="clear" w:color="auto" w:fill="EEBDB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+3.34</w:t>
            </w:r>
          </w:p>
        </w:tc>
        <w:tc>
          <w:tcPr>
            <w:tcW w:type="dxa" w:w="1022"/>
            <w:shd w:val="clear" w:color="auto" w:fill="ECB5A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+4.97</w:t>
            </w:r>
          </w:p>
        </w:tc>
      </w:tr>
      <w:tr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02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Starling Marte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2021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28.5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47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022"/>
            <w:shd w:val="clear" w:color="auto" w:fill="F9FCF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42</w:t>
            </w:r>
          </w:p>
        </w:tc>
        <w:tc>
          <w:tcPr>
            <w:tcW w:type="dxa" w:w="1022"/>
            <w:shd w:val="clear" w:color="auto" w:fill="D65A4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+0.37</w:t>
            </w:r>
          </w:p>
        </w:tc>
        <w:tc>
          <w:tcPr>
            <w:tcW w:type="dxa" w:w="1022"/>
            <w:shd w:val="clear" w:color="auto" w:fill="78C38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+4.59</w:t>
            </w:r>
          </w:p>
        </w:tc>
        <w:tc>
          <w:tcPr>
            <w:tcW w:type="dxa" w:w="1022"/>
            <w:shd w:val="clear" w:color="auto" w:fill="ECB2A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+4.96</w:t>
            </w:r>
          </w:p>
        </w:tc>
      </w:tr>
      <w:tr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02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Trea Turner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2021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30.6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022"/>
            <w:shd w:val="clear" w:color="auto" w:fill="D65A4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27</w:t>
            </w:r>
          </w:p>
        </w:tc>
        <w:tc>
          <w:tcPr>
            <w:tcW w:type="dxa" w:w="1022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+2.50</w:t>
            </w:r>
          </w:p>
        </w:tc>
        <w:tc>
          <w:tcPr>
            <w:tcW w:type="dxa" w:w="1022"/>
            <w:shd w:val="clear" w:color="auto" w:fill="D65A4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+2.43</w:t>
            </w:r>
          </w:p>
        </w:tc>
        <w:tc>
          <w:tcPr>
            <w:tcW w:type="dxa" w:w="1022"/>
            <w:shd w:val="clear" w:color="auto" w:fill="EBAEA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+4.93</w:t>
            </w:r>
          </w:p>
        </w:tc>
      </w:tr>
      <w:tr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102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Dee Strange-Gordon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2015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29.1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58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1022"/>
            <w:shd w:val="clear" w:color="auto" w:fill="F3D0C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38</w:t>
            </w:r>
          </w:p>
        </w:tc>
        <w:tc>
          <w:tcPr>
            <w:tcW w:type="dxa" w:w="1022"/>
            <w:shd w:val="clear" w:color="auto" w:fill="E4958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+1.11</w:t>
            </w:r>
          </w:p>
        </w:tc>
        <w:tc>
          <w:tcPr>
            <w:tcW w:type="dxa" w:w="1022"/>
            <w:shd w:val="clear" w:color="auto" w:fill="F4D6D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+3.50</w:t>
            </w:r>
          </w:p>
        </w:tc>
        <w:tc>
          <w:tcPr>
            <w:tcW w:type="dxa" w:w="1022"/>
            <w:shd w:val="clear" w:color="auto" w:fill="DD776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+4.61</w:t>
            </w:r>
          </w:p>
        </w:tc>
      </w:tr>
      <w:tr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102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Trea Turner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2019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30.3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35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022"/>
            <w:shd w:val="clear" w:color="auto" w:fill="D9685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1022"/>
            <w:shd w:val="clear" w:color="auto" w:fill="A4D6A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+2.04</w:t>
            </w:r>
          </w:p>
        </w:tc>
        <w:tc>
          <w:tcPr>
            <w:tcW w:type="dxa" w:w="1022"/>
            <w:shd w:val="clear" w:color="auto" w:fill="D65A4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+2.56</w:t>
            </w:r>
          </w:p>
        </w:tc>
        <w:tc>
          <w:tcPr>
            <w:tcW w:type="dxa" w:w="1022"/>
            <w:shd w:val="clear" w:color="auto" w:fill="DC756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+4.60</w:t>
            </w:r>
          </w:p>
        </w:tc>
      </w:tr>
    </w:tbl>
    <w:p>
      <w:pPr>
        <w:pStyle w:val="Heading2"/>
      </w:pPr>
      <w:r>
        <w:t>D.1  Naylor &amp; Soto — Crafty Technicians (year-by-year)</w:t>
      </w:r>
    </w:p>
    <w:p>
      <w:pPr>
        <w:spacing w:after="60"/>
      </w:pPr>
      <w:r>
        <w:rPr>
          <w:sz w:val="19"/>
        </w:rPr>
        <w:t>Both carry a negative Untapped Speed every year — they out-steal their speed consistently.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left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Player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Yr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Top Speed</w:t>
              <w:br/>
              <w:t>(ft/s)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SB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CS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Speed</w:t>
              <w:br/>
              <w:t>(SD)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Steals</w:t>
              <w:br/>
              <w:t>(SD)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Untapped</w:t>
              <w:br/>
              <w:t>Speed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left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Quadrant</w:t>
            </w:r>
          </w:p>
        </w:tc>
      </w:tr>
      <w:tr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Juan Soto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2025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25.8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38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-2.29</w:t>
            </w:r>
          </w:p>
        </w:tc>
        <w:tc>
          <w:tcPr>
            <w:tcW w:type="dxa" w:w="1136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+2.61</w:t>
            </w:r>
          </w:p>
        </w:tc>
        <w:tc>
          <w:tcPr>
            <w:tcW w:type="dxa" w:w="1136"/>
            <w:shd w:val="clear" w:color="auto" w:fill="71BF80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-4.90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Crafty Technician</w:t>
            </w:r>
          </w:p>
        </w:tc>
      </w:tr>
      <w:tr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Juan Soto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2019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27.3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12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-1.04</w:t>
            </w:r>
          </w:p>
        </w:tc>
        <w:tc>
          <w:tcPr>
            <w:tcW w:type="dxa" w:w="1136"/>
            <w:shd w:val="clear" w:color="auto" w:fill="FDF7F6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+0.08</w:t>
            </w:r>
          </w:p>
        </w:tc>
        <w:tc>
          <w:tcPr>
            <w:tcW w:type="dxa" w:w="1136"/>
            <w:shd w:val="clear" w:color="auto" w:fill="F0C3B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-1.12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Crafty Technician</w:t>
            </w:r>
          </w:p>
        </w:tc>
      </w:tr>
      <w:tr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Josh Naylor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2025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24.4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30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-3.62</w:t>
            </w:r>
          </w:p>
        </w:tc>
        <w:tc>
          <w:tcPr>
            <w:tcW w:type="dxa" w:w="1136"/>
            <w:shd w:val="clear" w:color="auto" w:fill="70BF7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+1.88</w:t>
            </w:r>
          </w:p>
        </w:tc>
        <w:tc>
          <w:tcPr>
            <w:tcW w:type="dxa" w:w="1136"/>
            <w:shd w:val="clear" w:color="auto" w:fill="50B16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-5.50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Crafty Technician</w:t>
            </w:r>
          </w:p>
        </w:tc>
      </w:tr>
      <w:tr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Juan Soto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2021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27.0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9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7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-1.15</w:t>
            </w:r>
          </w:p>
        </w:tc>
        <w:tc>
          <w:tcPr>
            <w:tcW w:type="dxa" w:w="1136"/>
            <w:shd w:val="clear" w:color="auto" w:fill="E5978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-1.16</w:t>
            </w:r>
          </w:p>
        </w:tc>
        <w:tc>
          <w:tcPr>
            <w:tcW w:type="dxa" w:w="1136"/>
            <w:shd w:val="clear" w:color="auto" w:fill="E28B82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+0.01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Stationary</w:t>
            </w:r>
          </w:p>
        </w:tc>
      </w:tr>
      <w:tr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Juan Soto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2024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26.8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7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-1.25</w:t>
            </w:r>
          </w:p>
        </w:tc>
        <w:tc>
          <w:tcPr>
            <w:tcW w:type="dxa" w:w="1136"/>
            <w:shd w:val="clear" w:color="auto" w:fill="E69D96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-1.07</w:t>
            </w:r>
          </w:p>
        </w:tc>
        <w:tc>
          <w:tcPr>
            <w:tcW w:type="dxa" w:w="1136"/>
            <w:shd w:val="clear" w:color="auto" w:fill="E4948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-0.18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Stationary</w:t>
            </w:r>
          </w:p>
        </w:tc>
      </w:tr>
      <w:tr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Juan Soto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2023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26.8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12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-1.56</w:t>
            </w:r>
          </w:p>
        </w:tc>
        <w:tc>
          <w:tcPr>
            <w:tcW w:type="dxa" w:w="1136"/>
            <w:shd w:val="clear" w:color="auto" w:fill="ECB5B0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-0.76</w:t>
            </w:r>
          </w:p>
        </w:tc>
        <w:tc>
          <w:tcPr>
            <w:tcW w:type="dxa" w:w="1136"/>
            <w:shd w:val="clear" w:color="auto" w:fill="ECB3A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-0.80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Stationary</w:t>
            </w:r>
          </w:p>
        </w:tc>
      </w:tr>
      <w:tr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Josh Naylor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2026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24.6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12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-3.43</w:t>
            </w:r>
          </w:p>
        </w:tc>
        <w:tc>
          <w:tcPr>
            <w:tcW w:type="dxa" w:w="1136"/>
            <w:shd w:val="clear" w:color="auto" w:fill="D8EDD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+0.64</w:t>
            </w:r>
          </w:p>
        </w:tc>
        <w:tc>
          <w:tcPr>
            <w:tcW w:type="dxa" w:w="1136"/>
            <w:shd w:val="clear" w:color="auto" w:fill="9ED3A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-4.07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Crafty Technician</w:t>
            </w:r>
          </w:p>
        </w:tc>
      </w:tr>
      <w:tr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Josh Naylor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2023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25.8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3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-2.59</w:t>
            </w:r>
          </w:p>
        </w:tc>
        <w:tc>
          <w:tcPr>
            <w:tcW w:type="dxa" w:w="1136"/>
            <w:shd w:val="clear" w:color="auto" w:fill="ECB5B0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-0.76</w:t>
            </w:r>
          </w:p>
        </w:tc>
        <w:tc>
          <w:tcPr>
            <w:tcW w:type="dxa" w:w="1136"/>
            <w:shd w:val="clear" w:color="auto" w:fill="F9E7E5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-1.83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Stationary</w:t>
            </w:r>
          </w:p>
        </w:tc>
      </w:tr>
    </w:tbl>
    <w:p>
      <w:pPr>
        <w:pStyle w:val="Heading1"/>
      </w:pPr>
      <w:r>
        <w:t>E  Blueprint Conversion Score (BCS)</w:t>
      </w:r>
    </w:p>
    <w:p>
      <w:pPr>
        <w:spacing w:after="40"/>
      </w:pPr>
      <w:r>
        <w:rPr>
          <w:b/>
          <w:color w:val="2C3E50"/>
          <w:sz w:val="19"/>
        </w:rPr>
        <w:t xml:space="preserve">What we did.  </w:t>
      </w:r>
      <w:r>
        <w:rPr>
          <w:sz w:val="19"/>
        </w:rPr>
        <w:t>BCS combines three speed-adjusted residuals — converts more than speed predicts, covers more ground than speed predicts, less a caught-stealing penalty.</w:t>
      </w:r>
    </w:p>
    <w:p>
      <w:pPr>
        <w:spacing w:after="60"/>
      </w:pPr>
      <w:r>
        <w:rPr>
          <w:b/>
          <w:color w:val="2C3E50"/>
          <w:sz w:val="19"/>
        </w:rPr>
        <w:t xml:space="preserve">BOTTOM LINE  </w:t>
      </w:r>
      <w:r>
        <w:rPr>
          <w:b/>
          <w:sz w:val="20"/>
        </w:rPr>
        <w:t>Full of slow-but-skilled runners (★ Naylor, Soto) holding their own against burners.</w:t>
      </w:r>
    </w:p>
    <w:p>
      <w:pPr>
        <w:spacing w:after="20"/>
      </w:pPr>
      <w:r>
        <w:rPr>
          <w:b/>
          <w:color w:val="555555"/>
          <w:sz w:val="18"/>
        </w:rPr>
        <w:t>Variables in this view: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BCS — </w:t>
      </w:r>
      <w:r>
        <w:rPr>
          <w:sz w:val="17"/>
        </w:rPr>
        <w:t>Blueprint Conversion Score — speed-adjusted steal-skill composite.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Ground vs Speed-Expected — </w:t>
      </w:r>
      <w:r>
        <w:rPr>
          <w:sz w:val="17"/>
        </w:rPr>
        <w:t>Feet of ground covered beyond what speed predicts.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Top Speed — </w:t>
      </w:r>
      <w:r>
        <w:rPr>
          <w:sz w:val="17"/>
        </w:rPr>
        <w:t>Sprint speed in feet/second — the structural baseline (Statcast).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SB / CS — </w:t>
      </w:r>
      <w:r>
        <w:rPr>
          <w:sz w:val="17"/>
        </w:rPr>
        <w:t>Stolen bases / times caught stealing.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65848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ueprint_Conver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584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E1 — Top 15 by Blueprint Conversion Score.</w:t>
      </w:r>
    </w:p>
    <w:p>
      <w:pPr>
        <w:pStyle w:val="Heading2"/>
      </w:pPr>
      <w:r>
        <w:t>E.1  Overall Top 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left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Player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Team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Yr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Speed</w:t>
              <w:br/>
              <w:t>%ile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SB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CS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SB%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Gain</w:t>
              <w:br/>
              <w:t>(ft)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Ground vs</w:t>
              <w:br/>
              <w:t>Exp (SD)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Convert vs</w:t>
              <w:br/>
              <w:t>Exp (SD)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BCS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Ryan McMahon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Y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2026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24.5</w:t>
            </w:r>
          </w:p>
        </w:tc>
        <w:tc>
          <w:tcPr>
            <w:tcW w:type="dxa" w:w="852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+6.44</w:t>
            </w:r>
          </w:p>
        </w:tc>
        <w:tc>
          <w:tcPr>
            <w:tcW w:type="dxa" w:w="852"/>
            <w:shd w:val="clear" w:color="auto" w:fill="F4D6D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+1.09</w:t>
            </w:r>
          </w:p>
        </w:tc>
        <w:tc>
          <w:tcPr>
            <w:tcW w:type="dxa" w:w="852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+8.05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Agustín Ramírez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93%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21.3</w:t>
            </w:r>
          </w:p>
        </w:tc>
        <w:tc>
          <w:tcPr>
            <w:tcW w:type="dxa" w:w="852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+4.90</w:t>
            </w:r>
          </w:p>
        </w:tc>
        <w:tc>
          <w:tcPr>
            <w:tcW w:type="dxa" w:w="852"/>
            <w:shd w:val="clear" w:color="auto" w:fill="EAF5E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+1.44</w:t>
            </w:r>
          </w:p>
        </w:tc>
        <w:tc>
          <w:tcPr>
            <w:tcW w:type="dxa" w:w="852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+6.86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Paul Goldschmidt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16.7</w:t>
            </w:r>
          </w:p>
        </w:tc>
        <w:tc>
          <w:tcPr>
            <w:tcW w:type="dxa" w:w="852"/>
            <w:shd w:val="clear" w:color="auto" w:fill="FBF1F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+2.27</w:t>
            </w:r>
          </w:p>
        </w:tc>
        <w:tc>
          <w:tcPr>
            <w:tcW w:type="dxa" w:w="852"/>
            <w:shd w:val="clear" w:color="auto" w:fill="A8D8B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+1.79</w:t>
            </w:r>
          </w:p>
        </w:tc>
        <w:tc>
          <w:tcPr>
            <w:tcW w:type="dxa" w:w="852"/>
            <w:shd w:val="clear" w:color="auto" w:fill="E7F4E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+4.59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JJ Wetherholt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2026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16.8</w:t>
            </w:r>
          </w:p>
        </w:tc>
        <w:tc>
          <w:tcPr>
            <w:tcW w:type="dxa" w:w="852"/>
            <w:shd w:val="clear" w:color="auto" w:fill="E6F4E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+2.78</w:t>
            </w:r>
          </w:p>
        </w:tc>
        <w:tc>
          <w:tcPr>
            <w:tcW w:type="dxa" w:w="852"/>
            <w:shd w:val="clear" w:color="auto" w:fill="F7DFD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+1.14</w:t>
            </w:r>
          </w:p>
        </w:tc>
        <w:tc>
          <w:tcPr>
            <w:tcW w:type="dxa" w:w="852"/>
            <w:shd w:val="clear" w:color="auto" w:fill="F3F9F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+4.45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Jordan Walker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84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15.3</w:t>
            </w:r>
          </w:p>
        </w:tc>
        <w:tc>
          <w:tcPr>
            <w:tcW w:type="dxa" w:w="852"/>
            <w:shd w:val="clear" w:color="auto" w:fill="FCF4F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+2.32</w:t>
            </w:r>
          </w:p>
        </w:tc>
        <w:tc>
          <w:tcPr>
            <w:tcW w:type="dxa" w:w="852"/>
            <w:shd w:val="clear" w:color="auto" w:fill="D6EDD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+1.54</w:t>
            </w:r>
          </w:p>
        </w:tc>
        <w:tc>
          <w:tcPr>
            <w:tcW w:type="dxa" w:w="852"/>
            <w:shd w:val="clear" w:color="auto" w:fill="F8FCF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+4.39</w:t>
            </w:r>
          </w:p>
        </w:tc>
      </w:tr>
      <w:tr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Josh Naylor</w:t>
            </w:r>
          </w:p>
        </w:tc>
        <w:tc>
          <w:tcPr>
            <w:tcW w:type="dxa" w:w="852"/>
            <w:shd w:val="clear" w:color="auto" w:fill="FFF3C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2025</w:t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22</w:t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96%</w:t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16.7</w:t>
            </w:r>
          </w:p>
        </w:tc>
        <w:tc>
          <w:tcPr>
            <w:tcW w:type="dxa" w:w="852"/>
            <w:shd w:val="clear" w:color="auto" w:fill="ECB5A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+1.42</w:t>
            </w:r>
          </w:p>
        </w:tc>
        <w:tc>
          <w:tcPr>
            <w:tcW w:type="dxa" w:w="852"/>
            <w:shd w:val="clear" w:color="auto" w:fill="74C18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+2.07</w:t>
            </w:r>
          </w:p>
        </w:tc>
        <w:tc>
          <w:tcPr>
            <w:tcW w:type="dxa" w:w="852"/>
            <w:shd w:val="clear" w:color="auto" w:fill="F9E7E5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+4.01</w:t>
            </w:r>
          </w:p>
        </w:tc>
      </w:tr>
      <w:tr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7</w:t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Josh Naylor</w:t>
            </w:r>
          </w:p>
        </w:tc>
        <w:tc>
          <w:tcPr>
            <w:tcW w:type="dxa" w:w="852"/>
            <w:shd w:val="clear" w:color="auto" w:fill="FFF3C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2026</w:t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9</w:t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90%</w:t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17.7</w:t>
            </w:r>
          </w:p>
        </w:tc>
        <w:tc>
          <w:tcPr>
            <w:tcW w:type="dxa" w:w="852"/>
            <w:shd w:val="clear" w:color="auto" w:fill="FAEBE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+2.19</w:t>
            </w:r>
          </w:p>
        </w:tc>
        <w:tc>
          <w:tcPr>
            <w:tcW w:type="dxa" w:w="852"/>
            <w:shd w:val="clear" w:color="auto" w:fill="F9E8E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+1.20</w:t>
            </w:r>
          </w:p>
        </w:tc>
        <w:tc>
          <w:tcPr>
            <w:tcW w:type="dxa" w:w="852"/>
            <w:shd w:val="clear" w:color="auto" w:fill="F7DFD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+3.91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Ramón Laureano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63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92%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16.9</w:t>
            </w:r>
          </w:p>
        </w:tc>
        <w:tc>
          <w:tcPr>
            <w:tcW w:type="dxa" w:w="852"/>
            <w:shd w:val="clear" w:color="auto" w:fill="F0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+2.66</w:t>
            </w:r>
          </w:p>
        </w:tc>
        <w:tc>
          <w:tcPr>
            <w:tcW w:type="dxa" w:w="852"/>
            <w:shd w:val="clear" w:color="auto" w:fill="E5978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+0.72</w:t>
            </w:r>
          </w:p>
        </w:tc>
        <w:tc>
          <w:tcPr>
            <w:tcW w:type="dxa" w:w="852"/>
            <w:shd w:val="clear" w:color="auto" w:fill="F6DED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+3.90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Chase DeLauter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2026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29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67%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19.0</w:t>
            </w:r>
          </w:p>
        </w:tc>
        <w:tc>
          <w:tcPr>
            <w:tcW w:type="dxa" w:w="852"/>
            <w:shd w:val="clear" w:color="auto" w:fill="A1D5A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+3.70</w:t>
            </w:r>
          </w:p>
        </w:tc>
        <w:tc>
          <w:tcPr>
            <w:tcW w:type="dxa" w:w="852"/>
            <w:shd w:val="clear" w:color="auto" w:fill="D65A4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-0.37</w:t>
            </w:r>
          </w:p>
        </w:tc>
        <w:tc>
          <w:tcPr>
            <w:tcW w:type="dxa" w:w="852"/>
            <w:shd w:val="clear" w:color="auto" w:fill="F5DAD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+3.85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Trea Turner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I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13.6</w:t>
            </w:r>
          </w:p>
        </w:tc>
        <w:tc>
          <w:tcPr>
            <w:tcW w:type="dxa" w:w="852"/>
            <w:shd w:val="clear" w:color="auto" w:fill="F2CCC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+1.74</w:t>
            </w:r>
          </w:p>
        </w:tc>
        <w:tc>
          <w:tcPr>
            <w:tcW w:type="dxa" w:w="852"/>
            <w:shd w:val="clear" w:color="auto" w:fill="E0F1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+1.49</w:t>
            </w:r>
          </w:p>
        </w:tc>
        <w:tc>
          <w:tcPr>
            <w:tcW w:type="dxa" w:w="852"/>
            <w:shd w:val="clear" w:color="auto" w:fill="F4D2C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+3.75</w:t>
            </w:r>
          </w:p>
        </w:tc>
      </w:tr>
      <w:tr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11</w:t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Juan Soto</w:t>
            </w:r>
          </w:p>
        </w:tc>
        <w:tc>
          <w:tcPr>
            <w:tcW w:type="dxa" w:w="852"/>
            <w:shd w:val="clear" w:color="auto" w:fill="FFF3C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M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2025</w:t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14</w:t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30</w:t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0</w:t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100%</w:t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14.2</w:t>
            </w:r>
          </w:p>
        </w:tc>
        <w:tc>
          <w:tcPr>
            <w:tcW w:type="dxa" w:w="852"/>
            <w:shd w:val="clear" w:color="auto" w:fill="DD786D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+0.54</w:t>
            </w:r>
          </w:p>
        </w:tc>
        <w:tc>
          <w:tcPr>
            <w:tcW w:type="dxa" w:w="852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+2.39</w:t>
            </w:r>
          </w:p>
        </w:tc>
        <w:tc>
          <w:tcPr>
            <w:tcW w:type="dxa" w:w="852"/>
            <w:shd w:val="clear" w:color="auto" w:fill="EEBBB5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+3.45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Michael A. Taylor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81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13.6</w:t>
            </w:r>
          </w:p>
        </w:tc>
        <w:tc>
          <w:tcPr>
            <w:tcW w:type="dxa" w:w="852"/>
            <w:shd w:val="clear" w:color="auto" w:fill="ECB4A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+1.40</w:t>
            </w:r>
          </w:p>
        </w:tc>
        <w:tc>
          <w:tcPr>
            <w:tcW w:type="dxa" w:w="852"/>
            <w:shd w:val="clear" w:color="auto" w:fill="DDF0E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+1.51</w:t>
            </w:r>
          </w:p>
        </w:tc>
        <w:tc>
          <w:tcPr>
            <w:tcW w:type="dxa" w:w="852"/>
            <w:shd w:val="clear" w:color="auto" w:fill="EDB9B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+3.44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Nico Hoerner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C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2026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82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13.5</w:t>
            </w:r>
          </w:p>
        </w:tc>
        <w:tc>
          <w:tcPr>
            <w:tcW w:type="dxa" w:w="852"/>
            <w:shd w:val="clear" w:color="auto" w:fill="EBB1A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+1.35</w:t>
            </w:r>
          </w:p>
        </w:tc>
        <w:tc>
          <w:tcPr>
            <w:tcW w:type="dxa" w:w="852"/>
            <w:shd w:val="clear" w:color="auto" w:fill="D8EDD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+1.53</w:t>
            </w:r>
          </w:p>
        </w:tc>
        <w:tc>
          <w:tcPr>
            <w:tcW w:type="dxa" w:w="852"/>
            <w:shd w:val="clear" w:color="auto" w:fill="EDB7B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+3.41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Luis Arraez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F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2026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34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15.2</w:t>
            </w:r>
          </w:p>
        </w:tc>
        <w:tc>
          <w:tcPr>
            <w:tcW w:type="dxa" w:w="852"/>
            <w:shd w:val="clear" w:color="auto" w:fill="F0C4C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+1.63</w:t>
            </w:r>
          </w:p>
        </w:tc>
        <w:tc>
          <w:tcPr>
            <w:tcW w:type="dxa" w:w="852"/>
            <w:shd w:val="clear" w:color="auto" w:fill="F8E5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+1.18</w:t>
            </w:r>
          </w:p>
        </w:tc>
        <w:tc>
          <w:tcPr>
            <w:tcW w:type="dxa" w:w="852"/>
            <w:shd w:val="clear" w:color="auto" w:fill="EBB1A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+3.33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Kyle Tucker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D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2026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15.4</w:t>
            </w:r>
          </w:p>
        </w:tc>
        <w:tc>
          <w:tcPr>
            <w:tcW w:type="dxa" w:w="852"/>
            <w:shd w:val="clear" w:color="auto" w:fill="F0C4B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+1.62</w:t>
            </w:r>
          </w:p>
        </w:tc>
        <w:tc>
          <w:tcPr>
            <w:tcW w:type="dxa" w:w="852"/>
            <w:shd w:val="clear" w:color="auto" w:fill="F8E6E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+1.18</w:t>
            </w:r>
          </w:p>
        </w:tc>
        <w:tc>
          <w:tcPr>
            <w:tcW w:type="dxa" w:w="852"/>
            <w:shd w:val="clear" w:color="auto" w:fill="EBB1A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+3.33</w:t>
            </w:r>
          </w:p>
        </w:tc>
      </w:tr>
    </w:tbl>
    <w:p>
      <w:pPr>
        <w:pStyle w:val="Heading2"/>
      </w:pPr>
      <w:r>
        <w:t>E.2  Bottom 15 — Squanderers (fast, serial caught-stealings)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left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Player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Team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Yr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Speed</w:t>
              <w:br/>
              <w:t>%ile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SB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CS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SB%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Gain</w:t>
              <w:br/>
              <w:t>(ft)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Ground vs</w:t>
              <w:br/>
              <w:t>Exp (SD)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Convert vs</w:t>
              <w:br/>
              <w:t>Exp (SD)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BCS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515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Chandler Simpson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B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97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38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83%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9.9</w:t>
            </w:r>
          </w:p>
        </w:tc>
        <w:tc>
          <w:tcPr>
            <w:tcW w:type="dxa" w:w="852"/>
            <w:shd w:val="clear" w:color="auto" w:fill="D6EDD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-0.32</w:t>
            </w:r>
          </w:p>
        </w:tc>
        <w:tc>
          <w:tcPr>
            <w:tcW w:type="dxa" w:w="852"/>
            <w:shd w:val="clear" w:color="auto" w:fill="79C38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-0.00</w:t>
            </w:r>
          </w:p>
        </w:tc>
        <w:tc>
          <w:tcPr>
            <w:tcW w:type="dxa" w:w="852"/>
            <w:shd w:val="clear" w:color="auto" w:fill="D65A4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-6.71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514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Bobby Witt Jr.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C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83%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9.6</w:t>
            </w:r>
          </w:p>
        </w:tc>
        <w:tc>
          <w:tcPr>
            <w:tcW w:type="dxa" w:w="852"/>
            <w:shd w:val="clear" w:color="auto" w:fill="E5F3E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-0.44</w:t>
            </w:r>
          </w:p>
        </w:tc>
        <w:tc>
          <w:tcPr>
            <w:tcW w:type="dxa" w:w="852"/>
            <w:shd w:val="clear" w:color="auto" w:fill="90CD9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-0.19</w:t>
            </w:r>
          </w:p>
        </w:tc>
        <w:tc>
          <w:tcPr>
            <w:tcW w:type="dxa" w:w="852"/>
            <w:shd w:val="clear" w:color="auto" w:fill="D65A4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-6.57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513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Ji Hwan Bae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97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73%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11.2</w:t>
            </w:r>
          </w:p>
        </w:tc>
        <w:tc>
          <w:tcPr>
            <w:tcW w:type="dxa" w:w="852"/>
            <w:shd w:val="clear" w:color="auto" w:fill="9FD4A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+0.16</w:t>
            </w:r>
          </w:p>
        </w:tc>
        <w:tc>
          <w:tcPr>
            <w:tcW w:type="dxa" w:w="852"/>
            <w:shd w:val="clear" w:color="auto" w:fill="FAEBE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-1.27</w:t>
            </w:r>
          </w:p>
        </w:tc>
        <w:tc>
          <w:tcPr>
            <w:tcW w:type="dxa" w:w="852"/>
            <w:shd w:val="clear" w:color="auto" w:fill="DF7E7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-5.86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512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Daylen Lile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SH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57%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8.3</w:t>
            </w:r>
          </w:p>
        </w:tc>
        <w:tc>
          <w:tcPr>
            <w:tcW w:type="dxa" w:w="852"/>
            <w:shd w:val="clear" w:color="auto" w:fill="EAADA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-1.43</w:t>
            </w:r>
          </w:p>
        </w:tc>
        <w:tc>
          <w:tcPr>
            <w:tcW w:type="dxa" w:w="852"/>
            <w:shd w:val="clear" w:color="auto" w:fill="E1897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-2.14</w:t>
            </w:r>
          </w:p>
        </w:tc>
        <w:tc>
          <w:tcPr>
            <w:tcW w:type="dxa" w:w="852"/>
            <w:shd w:val="clear" w:color="auto" w:fill="F6DBD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-5.04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511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Bobby Witt Jr.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C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81%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9.4</w:t>
            </w:r>
          </w:p>
        </w:tc>
        <w:tc>
          <w:tcPr>
            <w:tcW w:type="dxa" w:w="852"/>
            <w:shd w:val="clear" w:color="auto" w:fill="C0E3C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-0.13</w:t>
            </w:r>
          </w:p>
        </w:tc>
        <w:tc>
          <w:tcPr>
            <w:tcW w:type="dxa" w:w="852"/>
            <w:shd w:val="clear" w:color="auto" w:fill="94CF9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-0.22</w:t>
            </w:r>
          </w:p>
        </w:tc>
        <w:tc>
          <w:tcPr>
            <w:tcW w:type="dxa" w:w="852"/>
            <w:shd w:val="clear" w:color="auto" w:fill="FBEFEE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-4.87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510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Ceddanne Rafaela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S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88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65%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9.9</w:t>
            </w:r>
          </w:p>
        </w:tc>
        <w:tc>
          <w:tcPr>
            <w:tcW w:type="dxa" w:w="852"/>
            <w:shd w:val="clear" w:color="auto" w:fill="F3F9F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-0.57</w:t>
            </w:r>
          </w:p>
        </w:tc>
        <w:tc>
          <w:tcPr>
            <w:tcW w:type="dxa" w:w="852"/>
            <w:shd w:val="clear" w:color="auto" w:fill="EFC2B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-1.63</w:t>
            </w:r>
          </w:p>
        </w:tc>
        <w:tc>
          <w:tcPr>
            <w:tcW w:type="dxa" w:w="852"/>
            <w:shd w:val="clear" w:color="auto" w:fill="F0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-4.62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509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Elly De La Cruz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N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99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55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86%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8.9</w:t>
            </w:r>
          </w:p>
        </w:tc>
        <w:tc>
          <w:tcPr>
            <w:tcW w:type="dxa" w:w="852"/>
            <w:shd w:val="clear" w:color="auto" w:fill="FAFDF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-0.63</w:t>
            </w:r>
          </w:p>
        </w:tc>
        <w:tc>
          <w:tcPr>
            <w:tcW w:type="dxa" w:w="852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+0.49</w:t>
            </w:r>
          </w:p>
        </w:tc>
        <w:tc>
          <w:tcPr>
            <w:tcW w:type="dxa" w:w="852"/>
            <w:shd w:val="clear" w:color="auto" w:fill="EEF7F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-4.60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508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Bobby Witt Jr.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C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82%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10.1</w:t>
            </w:r>
          </w:p>
        </w:tc>
        <w:tc>
          <w:tcPr>
            <w:tcW w:type="dxa" w:w="852"/>
            <w:shd w:val="clear" w:color="auto" w:fill="AEDAB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+0.03</w:t>
            </w:r>
          </w:p>
        </w:tc>
        <w:tc>
          <w:tcPr>
            <w:tcW w:type="dxa" w:w="852"/>
            <w:shd w:val="clear" w:color="auto" w:fill="7BC48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-0.02</w:t>
            </w:r>
          </w:p>
        </w:tc>
        <w:tc>
          <w:tcPr>
            <w:tcW w:type="dxa" w:w="852"/>
            <w:shd w:val="clear" w:color="auto" w:fill="CCE8D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-4.33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507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Myles Straw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94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77%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13.5</w:t>
            </w:r>
          </w:p>
        </w:tc>
        <w:tc>
          <w:tcPr>
            <w:tcW w:type="dxa" w:w="852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+1.27</w:t>
            </w:r>
          </w:p>
        </w:tc>
        <w:tc>
          <w:tcPr>
            <w:tcW w:type="dxa" w:w="852"/>
            <w:shd w:val="clear" w:color="auto" w:fill="D4EBD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-0.74</w:t>
            </w:r>
          </w:p>
        </w:tc>
        <w:tc>
          <w:tcPr>
            <w:tcW w:type="dxa" w:w="852"/>
            <w:shd w:val="clear" w:color="auto" w:fill="BCE1C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-4.20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506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Luis Rengifo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A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39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50%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8.5</w:t>
            </w:r>
          </w:p>
        </w:tc>
        <w:tc>
          <w:tcPr>
            <w:tcW w:type="dxa" w:w="852"/>
            <w:shd w:val="clear" w:color="auto" w:fill="D7615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-2.15</w:t>
            </w:r>
          </w:p>
        </w:tc>
        <w:tc>
          <w:tcPr>
            <w:tcW w:type="dxa" w:w="852"/>
            <w:shd w:val="clear" w:color="auto" w:fill="D65A4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-2.57</w:t>
            </w:r>
          </w:p>
        </w:tc>
        <w:tc>
          <w:tcPr>
            <w:tcW w:type="dxa" w:w="852"/>
            <w:shd w:val="clear" w:color="auto" w:fill="BBE1C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-4.20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505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Jacob Young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SH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94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63%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9.8</w:t>
            </w:r>
          </w:p>
        </w:tc>
        <w:tc>
          <w:tcPr>
            <w:tcW w:type="dxa" w:w="852"/>
            <w:shd w:val="clear" w:color="auto" w:fill="EAF5E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-0.49</w:t>
            </w:r>
          </w:p>
        </w:tc>
        <w:tc>
          <w:tcPr>
            <w:tcW w:type="dxa" w:w="852"/>
            <w:shd w:val="clear" w:color="auto" w:fill="ECB4AE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-1.76</w:t>
            </w:r>
          </w:p>
        </w:tc>
        <w:tc>
          <w:tcPr>
            <w:tcW w:type="dxa" w:w="852"/>
            <w:shd w:val="clear" w:color="auto" w:fill="B1DCB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-4.11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504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Jeremy Peña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U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95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65%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10.2</w:t>
            </w:r>
          </w:p>
        </w:tc>
        <w:tc>
          <w:tcPr>
            <w:tcW w:type="dxa" w:w="852"/>
            <w:shd w:val="clear" w:color="auto" w:fill="EF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-0.53</w:t>
            </w:r>
          </w:p>
        </w:tc>
        <w:tc>
          <w:tcPr>
            <w:tcW w:type="dxa" w:w="852"/>
            <w:shd w:val="clear" w:color="auto" w:fill="E9A7A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-1.88</w:t>
            </w:r>
          </w:p>
        </w:tc>
        <w:tc>
          <w:tcPr>
            <w:tcW w:type="dxa" w:w="852"/>
            <w:shd w:val="clear" w:color="auto" w:fill="ADDAB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-4.08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503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Alejandro Osuna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X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2026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82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33%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7.4</w:t>
            </w:r>
          </w:p>
        </w:tc>
        <w:tc>
          <w:tcPr>
            <w:tcW w:type="dxa" w:w="852"/>
            <w:shd w:val="clear" w:color="auto" w:fill="DA6D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-2.04</w:t>
            </w:r>
          </w:p>
        </w:tc>
        <w:tc>
          <w:tcPr>
            <w:tcW w:type="dxa" w:w="852"/>
            <w:shd w:val="clear" w:color="auto" w:fill="E69B9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-1.98</w:t>
            </w:r>
          </w:p>
        </w:tc>
        <w:tc>
          <w:tcPr>
            <w:tcW w:type="dxa" w:w="852"/>
            <w:shd w:val="clear" w:color="auto" w:fill="A8D8B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-4.04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502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David Hamilton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S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94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75%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10.5</w:t>
            </w:r>
          </w:p>
        </w:tc>
        <w:tc>
          <w:tcPr>
            <w:tcW w:type="dxa" w:w="852"/>
            <w:shd w:val="clear" w:color="auto" w:fill="C2E3C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-0.14</w:t>
            </w:r>
          </w:p>
        </w:tc>
        <w:tc>
          <w:tcPr>
            <w:tcW w:type="dxa" w:w="852"/>
            <w:shd w:val="clear" w:color="auto" w:fill="D3EBD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-0.74</w:t>
            </w:r>
          </w:p>
        </w:tc>
        <w:tc>
          <w:tcPr>
            <w:tcW w:type="dxa" w:w="852"/>
            <w:shd w:val="clear" w:color="auto" w:fill="9DD3A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-3.95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501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Taylor Ward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L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2026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56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33%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7.1</w:t>
            </w:r>
          </w:p>
        </w:tc>
        <w:tc>
          <w:tcPr>
            <w:tcW w:type="dxa" w:w="852"/>
            <w:shd w:val="clear" w:color="auto" w:fill="D65A4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-2.60</w:t>
            </w:r>
          </w:p>
        </w:tc>
        <w:tc>
          <w:tcPr>
            <w:tcW w:type="dxa" w:w="852"/>
            <w:shd w:val="clear" w:color="auto" w:fill="EBB2A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-1.78</w:t>
            </w:r>
          </w:p>
        </w:tc>
        <w:tc>
          <w:tcPr>
            <w:tcW w:type="dxa" w:w="852"/>
            <w:shd w:val="clear" w:color="auto" w:fill="90CD9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-3.85</w:t>
            </w:r>
          </w:p>
        </w:tc>
      </w:tr>
    </w:tbl>
    <w:p>
      <w:pPr>
        <w:pStyle w:val="Heading2"/>
      </w:pPr>
      <w:r>
        <w:t>E.3  Ground Covered Beyond Speed-Expected — Top 15</w:t>
      </w:r>
    </w:p>
    <w:p>
      <w:pPr>
        <w:spacing w:after="60"/>
      </w:pPr>
      <w:r>
        <w:rPr>
          <w:sz w:val="19"/>
        </w:rPr>
        <w:t>Feet gained first-move→release, after removing sprint speed. Slow runners top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744093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nd_Covere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440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E2 — Top 15 by ground covered beyond what speed predicts.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