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The Naylor Model — v8 Technical Appendix</w:t>
      </w:r>
    </w:p>
    <w:p>
      <w:pPr>
        <w:jc w:val="center"/>
      </w:pPr>
      <w:r>
        <w:rPr>
          <w:i/>
          <w:color w:val="666666"/>
          <w:sz w:val="21"/>
        </w:rPr>
        <w:t>Full model detail, validation, and the Blueprint Conversion Score. Companion to the applied main report.</w:t>
      </w:r>
    </w:p>
    <w:p/>
    <w:p>
      <w:pPr>
        <w:pStyle w:val="Heading1"/>
      </w:pPr>
      <w:r>
        <w:t>A  The Three Models (A / B / C) and Validation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We built three models on the same Statcast runner-season data: a per-attempt predictor (Model A), a season-level predictor (Model B, the headline — now a Bayesian-tuned XGBoost), and an interpretable GLM (Model C) for plain-English weights.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de-leaked accuracy is honest but modest — which is exactly why the coach-facing report leads with skill rankings and coaching levers, not AUC.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AUC — </w:t>
      </w:r>
      <w:r>
        <w:rPr>
          <w:sz w:val="17"/>
        </w:rPr>
        <w:t>Area under ROC — predictive accuracy (0.5 = coin flip, 1.0 = perfect).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2556"/>
            <w:shd w:val="clear" w:color="auto" w:fill="2C3E50"/>
          </w:tcPr>
          <w:p>
            <w:pPr>
              <w:spacing w:after="0" w:before="0"/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Model A — per-attempt XGBoost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Individual attempt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0.739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Strongest predictor — does THIS steal succeed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Model B — season XGBoost (tuned)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Runner-season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0.624 (de-leaked)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Ranks season-long skill</w:t>
            </w:r>
          </w:p>
        </w:tc>
      </w:tr>
      <w:tr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Model C — interpretable GLM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Runner-season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Plain-English weight table</w:t>
            </w:r>
          </w:p>
        </w:tc>
      </w:tr>
    </w:tbl>
    <w:p>
      <w:pPr>
        <w:spacing w:after="80"/>
      </w:pPr>
      <w:r>
        <w:rPr>
          <w:sz w:val="19"/>
        </w:rPr>
        <w:t>AUC caveat (v7/v8 de-leaking). Versions v4–v6 reported AUCs of ~0.66–0.70, but those runs carried duplicate runner-season rows — repeated Statcast split measurements for one player-season — that leaked across cross-validation folds and inflated the score. The pipeline now averages those duplicate splits into one row per runner-season. The resulting AUC is lower but honest; it is intentionally kept out of the main report because predictive AUC is not the deliverable for coaches — the skill rankings and coaching levers are.</w:t>
      </w:r>
    </w:p>
    <w:p>
      <w:pPr>
        <w:spacing w:after="80"/>
      </w:pPr>
      <w:r>
        <w:rPr>
          <w:sz w:val="19"/>
        </w:rPr>
        <w:t>v8 model update. Model B was upgraded from a gradient-boosting classifier to a Bayesian-tuned XGBoost (100-trial Optuna search) on the same de-leaked data. De-leaked CV AUC rose from 0.589 to 0.624 overall, and from 0.588 to 0.665 in the post-2023 (bigger-bases) era — a real gain from model choice and tuning, not new signal. The SSSI rankings and the steal-success equation are unchanged.</w:t>
      </w:r>
    </w:p>
    <w:p>
      <w:pPr>
        <w:spacing w:after="80"/>
      </w:pPr>
      <w:r>
        <w:rPr>
          <w:sz w:val="19"/>
        </w:rPr>
        <w:t>v9 — the per-attempt model (Model A). Moving from 673 season aggregates to the ~10,400 individual tracked attempts (Statcast leads cache) lifts CV AUC to 0.739. The driver is the per-pitch lead distances — how much ground the runner actually covered on that attempt — which is precisely this report's thesis: ground covered, not raw speed, decides the steal. The model is leakage-checked (no outcome-derived columns; catcher/pitcher tendencies are out-of-fold encoded). Deep learning was considered and rejected: at ~10k rows and a dozen tabular features, gradient boosting is the right tool — neural nets need far more data and overfit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2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A1 — Model AUC across versions; the latest bar is the de-leaked tuned-XGBoost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Importance_PreP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A2 — XGBoost feature-importance shift after the 2023 bigger-bases rule change.</w:t>
      </w:r>
    </w:p>
    <w:p>
      <w:pPr>
        <w:pStyle w:val="Heading1"/>
      </w:pPr>
      <w:r>
        <w:t>B  Model C — The Steal-Success Equation (Full GLM)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We list every feature in the interpretable GLM, sorted by absolute impact on stolen-base success. The figure restates the model as an equation: standardized coefficients (β) on z-scored inputs, i.e. the effect of a one-SD move in each skill.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biggest movers are coachable timing skills (ground covered, jump, first-step burst); raw speed and context (catcher/pitcher faced) matter less.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Coachable lever — </w:t>
      </w:r>
      <w:r>
        <w:rPr>
          <w:sz w:val="17"/>
        </w:rPr>
        <w:t>A trainable skill the model links to stolen-base success.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League Avg — </w:t>
      </w:r>
      <w:r>
        <w:rPr>
          <w:sz w:val="17"/>
        </w:rPr>
        <w:t>Typical value across qualified runners.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One-Step Improvement — </w:t>
      </w:r>
      <w:r>
        <w:rPr>
          <w:sz w:val="17"/>
        </w:rPr>
        <w:t>A realistic one-standard-deviation gain in that skill.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Success-Rate Change — </w:t>
      </w:r>
      <w:r>
        <w:rPr>
          <w:sz w:val="17"/>
        </w:rPr>
        <w:t>Percentage-point change in SB success from that one-step gain.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Extra steals — </w:t>
      </w:r>
      <w:r>
        <w:rPr>
          <w:sz w:val="17"/>
        </w:rPr>
        <w:t>Plain translation of the success-rate change into net bags over a typical 20-attempt season.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41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8_Eq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1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B1 — log-odds(success) = β₀ + Σ βᵢ·zᵢ. Each bar is the per-1-SD coefficient as a percentage-point change in success rate (and net bags / 20 attempts). Green = trainable, grey = context, orange = raw speed.</w:t>
      </w:r>
    </w:p>
    <w:p>
      <w:pPr>
        <w:spacing w:after="80"/>
      </w:pPr>
      <w:r>
        <w:rPr>
          <w:sz w:val="18"/>
        </w:rPr>
        <w:t>Reading the weights: 'pp' = percentage points of success rate per one-standard-deviation improvement (one SD = the 'One-Step' column). The odds multiplier is the same effect on the odds scale (exp β). In steals: a +1-SD jump (+17 pp) is ≈ 3 more safe steals over a 20-attempt season; ground-covered (+25 pp) is ≈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League</w:t>
              <w:br/>
              <w:t>Avg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One-Step</w:t>
              <w:br/>
              <w:t>Improvement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Success-Rate</w:t>
              <w:br/>
              <w:t>Change (pp)</w:t>
            </w:r>
          </w:p>
        </w:tc>
        <w:tc>
          <w:tcPr>
            <w:tcW w:type="dxa" w:w="2045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Odds</w:t>
              <w:br/>
              <w:t>Multiplier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Post-Release Distance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52.205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2.916</w:t>
            </w:r>
          </w:p>
        </w:tc>
        <w:tc>
          <w:tcPr>
            <w:tcW w:type="dxa" w:w="2045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+24.76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3.994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Jump Time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1.768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0.043</w:t>
            </w:r>
          </w:p>
        </w:tc>
        <w:tc>
          <w:tcPr>
            <w:tcW w:type="dxa" w:w="2045"/>
            <w:shd w:val="clear" w:color="auto" w:fill="57B46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+17.32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2.345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Avg Catcher Pop Faced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1.962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0.036</w:t>
            </w:r>
          </w:p>
        </w:tc>
        <w:tc>
          <w:tcPr>
            <w:tcW w:type="dxa" w:w="2045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-12.13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0.610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Accel Gap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-1.405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18.951</w:t>
            </w:r>
          </w:p>
        </w:tc>
        <w:tc>
          <w:tcPr>
            <w:tcW w:type="dxa" w:w="2045"/>
            <w:shd w:val="clear" w:color="auto" w:fill="B1DCB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+9.94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1.570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Sprint Speed (capped at 28)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27.709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0.553</w:t>
            </w:r>
          </w:p>
        </w:tc>
        <w:tc>
          <w:tcPr>
            <w:tcW w:type="dxa" w:w="2045"/>
            <w:shd w:val="clear" w:color="auto" w:fill="E38E8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-6.61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0.761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Avg Pitcher Pickoff Rate Faced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0.011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0.010</w:t>
            </w:r>
          </w:p>
        </w:tc>
        <w:tc>
          <w:tcPr>
            <w:tcW w:type="dxa" w:w="2045"/>
            <w:shd w:val="clear" w:color="auto" w:fill="F3F9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+4.46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1.214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Two-Strike Count Share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0.862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0.208</w:t>
            </w:r>
          </w:p>
        </w:tc>
        <w:tc>
          <w:tcPr>
            <w:tcW w:type="dxa" w:w="2045"/>
            <w:shd w:val="clear" w:color="auto" w:fill="F6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+4.16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1.198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Primary Lead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11.810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0.826</w:t>
            </w:r>
          </w:p>
        </w:tc>
        <w:tc>
          <w:tcPr>
            <w:tcW w:type="dxa" w:w="2045"/>
            <w:shd w:val="clear" w:color="auto" w:fill="EAABA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-4.02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0.846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Share vs Weak-Arm Catchers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0.265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0.315</w:t>
            </w:r>
          </w:p>
        </w:tc>
        <w:tc>
          <w:tcPr>
            <w:tcW w:type="dxa" w:w="2045"/>
            <w:shd w:val="clear" w:color="auto" w:fill="FCF4F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+2.51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1.114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Lead Gain (jerk)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3.730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0.791</w:t>
            </w:r>
          </w:p>
        </w:tc>
        <w:tc>
          <w:tcPr>
            <w:tcW w:type="dxa" w:w="2045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+2.08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1.093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Pre-Release Velocity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2.869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0.609</w:t>
            </w:r>
          </w:p>
        </w:tc>
        <w:tc>
          <w:tcPr>
            <w:tcW w:type="dxa" w:w="2045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+2.08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1.093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Accel→Top-Speed Premium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0.453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11.840</w:t>
            </w:r>
          </w:p>
        </w:tc>
        <w:tc>
          <w:tcPr>
            <w:tcW w:type="dxa" w:w="2045"/>
            <w:shd w:val="clear" w:color="auto" w:fill="F9E6E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+1.34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1.059</w:t>
            </w:r>
          </w:p>
        </w:tc>
      </w:tr>
      <w:tr>
        <w:tc>
          <w:tcPr>
            <w:tcW w:type="dxa" w:w="2045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Bolts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14.355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24.845</w:t>
            </w:r>
          </w:p>
        </w:tc>
        <w:tc>
          <w:tcPr>
            <w:tcW w:type="dxa" w:w="2045"/>
            <w:shd w:val="clear" w:color="auto" w:fill="F4D2C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-0.46</w:t>
            </w:r>
          </w:p>
        </w:tc>
        <w:tc>
          <w:tcPr>
            <w:tcW w:type="dxa" w:w="204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0.981</w:t>
            </w:r>
          </w:p>
        </w:tc>
      </w:tr>
    </w:tbl>
    <w:p>
      <w:pPr>
        <w:pStyle w:val="Heading1"/>
      </w:pPr>
      <w:r>
        <w:t>C  Slow-Steal Skill (SSSI) — Full Top 25 with all components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The full Top 25 by Slow-Steal Skill, with the underlying components exposed.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Skill, not speed, drives the ranking — the leaders cluster in the mid-20s ft/s while grading out elite on jump, burst, and steals-above-expected.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Jump (s) — </w:t>
      </w:r>
      <w:r>
        <w:rPr>
          <w:sz w:val="17"/>
        </w:rPr>
        <w:t>Seconds to cover the first 30 ft. Lower = quicker first step. Coachable.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Steals Above Speed-Expected — </w:t>
      </w:r>
      <w:r>
        <w:rPr>
          <w:sz w:val="17"/>
        </w:rPr>
        <w:t>Real success rate minus what sprint speed alone predicts (pct pts).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First-Step Burst — </w:t>
      </w:r>
      <w:r>
        <w:rPr>
          <w:sz w:val="17"/>
        </w:rPr>
        <w:t>Reaches top speed in fewer feet than his speed predicts (premium when fast).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Slow-Steal Skill — </w:t>
      </w:r>
      <w:r>
        <w:rPr>
          <w:sz w:val="17"/>
        </w:rPr>
        <w:t>Overall technique score — skill beyond raw speed. Higher = better.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Jump (s)</w:t>
              <w:br/>
              <w:t>lower better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 Above</w:t>
              <w:br/>
              <w:t>Speed-Expected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First-Step</w:t>
              <w:br/>
              <w:t>Burst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Slow-Steal</w:t>
              <w:br/>
              <w:t>Skill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1.87</w:t>
            </w:r>
          </w:p>
        </w:tc>
        <w:tc>
          <w:tcPr>
            <w:tcW w:type="dxa" w:w="1136"/>
            <w:shd w:val="clear" w:color="auto" w:fill="B0DBB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+12.2%</w:t>
            </w:r>
          </w:p>
        </w:tc>
        <w:tc>
          <w:tcPr>
            <w:tcW w:type="dxa" w:w="1136"/>
            <w:shd w:val="clear" w:color="auto" w:fill="89CA9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+7.6</w:t>
            </w:r>
          </w:p>
        </w:tc>
        <w:tc>
          <w:tcPr>
            <w:tcW w:type="dxa" w:w="1136"/>
            <w:shd w:val="clear" w:color="auto" w:fill="88C99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92%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+1.85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1.84</w:t>
            </w:r>
          </w:p>
        </w:tc>
        <w:tc>
          <w:tcPr>
            <w:tcW w:type="dxa" w:w="1136"/>
            <w:shd w:val="clear" w:color="auto" w:fill="FCF4F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+4.9%</w:t>
            </w:r>
          </w:p>
        </w:tc>
        <w:tc>
          <w:tcPr>
            <w:tcW w:type="dxa" w:w="1136"/>
            <w:shd w:val="clear" w:color="auto" w:fill="81C68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+8.0</w:t>
            </w:r>
          </w:p>
        </w:tc>
        <w:tc>
          <w:tcPr>
            <w:tcW w:type="dxa" w:w="1136"/>
            <w:shd w:val="clear" w:color="auto" w:fill="EBF6E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84%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+1.68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1.81</w:t>
            </w:r>
          </w:p>
        </w:tc>
        <w:tc>
          <w:tcPr>
            <w:tcW w:type="dxa" w:w="1136"/>
            <w:shd w:val="clear" w:color="auto" w:fill="FAEE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1136"/>
            <w:shd w:val="clear" w:color="auto" w:fill="FAED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1136"/>
            <w:shd w:val="clear" w:color="auto" w:fill="AD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+1.23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Christian Vázquez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1.93</w:t>
            </w:r>
          </w:p>
        </w:tc>
        <w:tc>
          <w:tcPr>
            <w:tcW w:type="dxa" w:w="1136"/>
            <w:shd w:val="clear" w:color="auto" w:fill="DA6A5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-7.3%</w:t>
            </w:r>
          </w:p>
        </w:tc>
        <w:tc>
          <w:tcPr>
            <w:tcW w:type="dxa" w:w="1136"/>
            <w:shd w:val="clear" w:color="auto" w:fill="C3E4C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+4.4</w:t>
            </w:r>
          </w:p>
        </w:tc>
        <w:tc>
          <w:tcPr>
            <w:tcW w:type="dxa" w:w="1136"/>
            <w:shd w:val="clear" w:color="auto" w:fill="DC736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136"/>
            <w:shd w:val="clear" w:color="auto" w:fill="C1E3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+1.19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1.85</w:t>
            </w:r>
          </w:p>
        </w:tc>
        <w:tc>
          <w:tcPr>
            <w:tcW w:type="dxa" w:w="1136"/>
            <w:shd w:val="clear" w:color="auto" w:fill="A7D8B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+12.9%</w:t>
            </w:r>
          </w:p>
        </w:tc>
        <w:tc>
          <w:tcPr>
            <w:tcW w:type="dxa" w:w="1136"/>
            <w:shd w:val="clear" w:color="auto" w:fill="FDF8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+0.6</w:t>
            </w:r>
          </w:p>
        </w:tc>
        <w:tc>
          <w:tcPr>
            <w:tcW w:type="dxa" w:w="1136"/>
            <w:shd w:val="clear" w:color="auto" w:fill="A6D7B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89%</w:t>
            </w:r>
          </w:p>
        </w:tc>
        <w:tc>
          <w:tcPr>
            <w:tcW w:type="dxa" w:w="1136"/>
            <w:shd w:val="clear" w:color="auto" w:fill="C5E5CB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+1.18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Schwarber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25.9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136"/>
            <w:shd w:val="clear" w:color="auto" w:fill="FEFCF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+5.6%</w:t>
            </w:r>
          </w:p>
        </w:tc>
        <w:tc>
          <w:tcPr>
            <w:tcW w:type="dxa" w:w="1136"/>
            <w:shd w:val="clear" w:color="auto" w:fill="FEFB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</w:t>
            </w:r>
          </w:p>
        </w:tc>
        <w:tc>
          <w:tcPr>
            <w:tcW w:type="dxa" w:w="1136"/>
            <w:shd w:val="clear" w:color="auto" w:fill="FDFA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82%</w:t>
            </w:r>
          </w:p>
        </w:tc>
        <w:tc>
          <w:tcPr>
            <w:tcW w:type="dxa" w:w="1136"/>
            <w:shd w:val="clear" w:color="auto" w:fill="D2EBD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Miguel Rojas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1136"/>
            <w:shd w:val="clear" w:color="auto" w:fill="F7DFD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+3.0%</w:t>
            </w:r>
          </w:p>
        </w:tc>
        <w:tc>
          <w:tcPr>
            <w:tcW w:type="dxa" w:w="1136"/>
            <w:shd w:val="clear" w:color="auto" w:fill="54B26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+10.6</w:t>
            </w:r>
          </w:p>
        </w:tc>
        <w:tc>
          <w:tcPr>
            <w:tcW w:type="dxa" w:w="1136"/>
            <w:shd w:val="clear" w:color="auto" w:fill="F6DE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79%</w:t>
            </w:r>
          </w:p>
        </w:tc>
        <w:tc>
          <w:tcPr>
            <w:tcW w:type="dxa" w:w="1136"/>
            <w:shd w:val="clear" w:color="auto" w:fill="E1F1E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+1.12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Tucker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136"/>
            <w:shd w:val="clear" w:color="auto" w:fill="74C18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+17.1%</w:t>
            </w:r>
          </w:p>
        </w:tc>
        <w:tc>
          <w:tcPr>
            <w:tcW w:type="dxa" w:w="1136"/>
            <w:shd w:val="clear" w:color="auto" w:fill="A5D7A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+6.0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6F3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+1.11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Manny Machado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1.86</w:t>
            </w:r>
          </w:p>
        </w:tc>
        <w:tc>
          <w:tcPr>
            <w:tcW w:type="dxa" w:w="1136"/>
            <w:shd w:val="clear" w:color="auto" w:fill="F6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+6.5%</w:t>
            </w:r>
          </w:p>
        </w:tc>
        <w:tc>
          <w:tcPr>
            <w:tcW w:type="dxa" w:w="1136"/>
            <w:shd w:val="clear" w:color="auto" w:fill="FDF8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+0.6</w:t>
            </w:r>
          </w:p>
        </w:tc>
        <w:tc>
          <w:tcPr>
            <w:tcW w:type="dxa" w:w="1136"/>
            <w:shd w:val="clear" w:color="auto" w:fill="F7FB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1136"/>
            <w:shd w:val="clear" w:color="auto" w:fill="EEF7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Alec Burleson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1136"/>
            <w:shd w:val="clear" w:color="auto" w:fill="E0837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-5.1%</w:t>
            </w:r>
          </w:p>
        </w:tc>
        <w:tc>
          <w:tcPr>
            <w:tcW w:type="dxa" w:w="1136"/>
            <w:shd w:val="clear" w:color="auto" w:fill="E69C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-5.0</w:t>
            </w:r>
          </w:p>
        </w:tc>
        <w:tc>
          <w:tcPr>
            <w:tcW w:type="dxa" w:w="1136"/>
            <w:shd w:val="clear" w:color="auto" w:fill="E1867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72%</w:t>
            </w:r>
          </w:p>
        </w:tc>
        <w:tc>
          <w:tcPr>
            <w:tcW w:type="dxa" w:w="1136"/>
            <w:shd w:val="clear" w:color="auto" w:fill="F0F8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136"/>
            <w:shd w:val="clear" w:color="auto" w:fill="E4948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-3.6%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1136"/>
            <w:shd w:val="clear" w:color="auto" w:fill="E3918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73%</w:t>
            </w:r>
          </w:p>
        </w:tc>
        <w:tc>
          <w:tcPr>
            <w:tcW w:type="dxa" w:w="1136"/>
            <w:shd w:val="clear" w:color="auto" w:fill="F9FC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Manny Machado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1136"/>
            <w:shd w:val="clear" w:color="auto" w:fill="FCF6F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+5.1%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-9.4</w:t>
            </w:r>
          </w:p>
        </w:tc>
        <w:tc>
          <w:tcPr>
            <w:tcW w:type="dxa" w:w="1136"/>
            <w:shd w:val="clear" w:color="auto" w:fill="FCF6F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1136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Joc Pederson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1.83</w:t>
            </w:r>
          </w:p>
        </w:tc>
        <w:tc>
          <w:tcPr>
            <w:tcW w:type="dxa" w:w="1136"/>
            <w:shd w:val="clear" w:color="auto" w:fill="D65B4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-8.6%</w:t>
            </w:r>
          </w:p>
        </w:tc>
        <w:tc>
          <w:tcPr>
            <w:tcW w:type="dxa" w:w="1136"/>
            <w:shd w:val="clear" w:color="auto" w:fill="E69C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-5.0</w:t>
            </w:r>
          </w:p>
        </w:tc>
        <w:tc>
          <w:tcPr>
            <w:tcW w:type="dxa" w:w="1136"/>
            <w:shd w:val="clear" w:color="auto" w:fill="D65D5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68%</w:t>
            </w:r>
          </w:p>
        </w:tc>
        <w:tc>
          <w:tcPr>
            <w:tcW w:type="dxa" w:w="1136"/>
            <w:shd w:val="clear" w:color="auto" w:fill="FDF9F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+1.04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1.83</w:t>
            </w:r>
          </w:p>
        </w:tc>
        <w:tc>
          <w:tcPr>
            <w:tcW w:type="dxa" w:w="1136"/>
            <w:shd w:val="clear" w:color="auto" w:fill="F1C7C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+0.9%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-4.4</w:t>
            </w:r>
          </w:p>
        </w:tc>
        <w:tc>
          <w:tcPr>
            <w:tcW w:type="dxa" w:w="1136"/>
            <w:shd w:val="clear" w:color="auto" w:fill="F0C6C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77%</w:t>
            </w:r>
          </w:p>
        </w:tc>
        <w:tc>
          <w:tcPr>
            <w:tcW w:type="dxa" w:w="1136"/>
            <w:shd w:val="clear" w:color="auto" w:fill="F8E4E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+0.99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TJ Friedl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1.77</w:t>
            </w:r>
          </w:p>
        </w:tc>
        <w:tc>
          <w:tcPr>
            <w:tcW w:type="dxa" w:w="1136"/>
            <w:shd w:val="clear" w:color="auto" w:fill="C6E5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+10.4%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+12.0</w:t>
            </w:r>
          </w:p>
        </w:tc>
        <w:tc>
          <w:tcPr>
            <w:tcW w:type="dxa" w:w="1136"/>
            <w:shd w:val="clear" w:color="auto" w:fill="CEE9D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1136"/>
            <w:shd w:val="clear" w:color="auto" w:fill="EFC0B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+0.90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Schwarber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1.82</w:t>
            </w:r>
          </w:p>
        </w:tc>
        <w:tc>
          <w:tcPr>
            <w:tcW w:type="dxa" w:w="1136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+11.2%</w:t>
            </w:r>
          </w:p>
        </w:tc>
        <w:tc>
          <w:tcPr>
            <w:tcW w:type="dxa" w:w="1136"/>
            <w:shd w:val="clear" w:color="auto" w:fill="EDBA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-3.2</w:t>
            </w:r>
          </w:p>
        </w:tc>
        <w:tc>
          <w:tcPr>
            <w:tcW w:type="dxa" w:w="1136"/>
            <w:shd w:val="clear" w:color="auto" w:fill="C3E4C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87%</w:t>
            </w:r>
          </w:p>
        </w:tc>
        <w:tc>
          <w:tcPr>
            <w:tcW w:type="dxa" w:w="1136"/>
            <w:shd w:val="clear" w:color="auto" w:fill="EDBA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+0.89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-17.0%</w:t>
            </w:r>
          </w:p>
        </w:tc>
        <w:tc>
          <w:tcPr>
            <w:tcW w:type="dxa" w:w="1136"/>
            <w:shd w:val="clear" w:color="auto" w:fill="E8A6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1136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59%</w:t>
            </w:r>
          </w:p>
        </w:tc>
        <w:tc>
          <w:tcPr>
            <w:tcW w:type="dxa" w:w="1136"/>
            <w:shd w:val="clear" w:color="auto" w:fill="ECB6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+0.88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1136"/>
            <w:shd w:val="clear" w:color="auto" w:fill="72C08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+17.2%</w:t>
            </w:r>
          </w:p>
        </w:tc>
        <w:tc>
          <w:tcPr>
            <w:tcW w:type="dxa" w:w="1136"/>
            <w:shd w:val="clear" w:color="auto" w:fill="8DCC9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+7.4</w:t>
            </w:r>
          </w:p>
        </w:tc>
        <w:tc>
          <w:tcPr>
            <w:tcW w:type="dxa" w:w="1136"/>
            <w:shd w:val="clear" w:color="auto" w:fill="7AC38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BB2A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+0.87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Adam Frazier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1136"/>
            <w:shd w:val="clear" w:color="auto" w:fill="EBB0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-1.1%</w:t>
            </w:r>
          </w:p>
        </w:tc>
        <w:tc>
          <w:tcPr>
            <w:tcW w:type="dxa" w:w="1136"/>
            <w:shd w:val="clear" w:color="auto" w:fill="94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+7.0</w:t>
            </w:r>
          </w:p>
        </w:tc>
        <w:tc>
          <w:tcPr>
            <w:tcW w:type="dxa" w:w="1136"/>
            <w:shd w:val="clear" w:color="auto" w:fill="E9A6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74%</w:t>
            </w:r>
          </w:p>
        </w:tc>
        <w:tc>
          <w:tcPr>
            <w:tcW w:type="dxa" w:w="1136"/>
            <w:shd w:val="clear" w:color="auto" w:fill="EBB0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Mookie Betts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1.82</w:t>
            </w:r>
          </w:p>
        </w:tc>
        <w:tc>
          <w:tcPr>
            <w:tcW w:type="dxa" w:w="1136"/>
            <w:shd w:val="clear" w:color="auto" w:fill="BFE2C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+11.0%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+12.4</w:t>
            </w:r>
          </w:p>
        </w:tc>
        <w:tc>
          <w:tcPr>
            <w:tcW w:type="dxa" w:w="1136"/>
            <w:shd w:val="clear" w:color="auto" w:fill="C8E6C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1136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Nolan Schanuel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136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+11.2%</w:t>
            </w:r>
          </w:p>
        </w:tc>
        <w:tc>
          <w:tcPr>
            <w:tcW w:type="dxa" w:w="1136"/>
            <w:shd w:val="clear" w:color="auto" w:fill="D9685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-8.2</w:t>
            </w:r>
          </w:p>
        </w:tc>
        <w:tc>
          <w:tcPr>
            <w:tcW w:type="dxa" w:w="1136"/>
            <w:shd w:val="clear" w:color="auto" w:fill="C3E4C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87%</w:t>
            </w:r>
          </w:p>
        </w:tc>
        <w:tc>
          <w:tcPr>
            <w:tcW w:type="dxa" w:w="1136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Christian Walker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1.87</w:t>
            </w:r>
          </w:p>
        </w:tc>
        <w:tc>
          <w:tcPr>
            <w:tcW w:type="dxa" w:w="1136"/>
            <w:shd w:val="clear" w:color="auto" w:fill="70BF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+17.4%</w:t>
            </w:r>
          </w:p>
        </w:tc>
        <w:tc>
          <w:tcPr>
            <w:tcW w:type="dxa" w:w="1136"/>
            <w:shd w:val="clear" w:color="auto" w:fill="EDBA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-3.2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9A9A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+0.85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Cal Raleigh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1.85</w:t>
            </w:r>
          </w:p>
        </w:tc>
        <w:tc>
          <w:tcPr>
            <w:tcW w:type="dxa" w:w="1136"/>
            <w:shd w:val="clear" w:color="auto" w:fill="F3D1C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+1.8%</w:t>
            </w:r>
          </w:p>
        </w:tc>
        <w:tc>
          <w:tcPr>
            <w:tcW w:type="dxa" w:w="1136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</w:t>
            </w:r>
          </w:p>
        </w:tc>
        <w:tc>
          <w:tcPr>
            <w:tcW w:type="dxa" w:w="1136"/>
            <w:shd w:val="clear" w:color="auto" w:fill="F2CDC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78%</w:t>
            </w:r>
          </w:p>
        </w:tc>
        <w:tc>
          <w:tcPr>
            <w:tcW w:type="dxa" w:w="1136"/>
            <w:shd w:val="clear" w:color="auto" w:fill="E9A7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+0.84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136"/>
            <w:shd w:val="clear" w:color="auto" w:fill="6CBD7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+17.8%</w:t>
            </w:r>
          </w:p>
        </w:tc>
        <w:tc>
          <w:tcPr>
            <w:tcW w:type="dxa" w:w="1136"/>
            <w:shd w:val="clear" w:color="auto" w:fill="EDB6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-3.4</w:t>
            </w:r>
          </w:p>
        </w:tc>
        <w:tc>
          <w:tcPr>
            <w:tcW w:type="dxa" w:w="1136"/>
            <w:shd w:val="clear" w:color="auto" w:fill="70BF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8A59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+0.84</w:t>
            </w:r>
          </w:p>
        </w:tc>
      </w:tr>
      <w:tr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136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113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1136"/>
            <w:shd w:val="clear" w:color="auto" w:fill="71BF8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+17.4%</w:t>
            </w:r>
          </w:p>
        </w:tc>
        <w:tc>
          <w:tcPr>
            <w:tcW w:type="dxa" w:w="1136"/>
            <w:shd w:val="clear" w:color="auto" w:fill="F4FAF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</w:t>
            </w:r>
          </w:p>
        </w:tc>
        <w:tc>
          <w:tcPr>
            <w:tcW w:type="dxa" w:w="1136"/>
            <w:shd w:val="clear" w:color="auto" w:fill="75C18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1136"/>
            <w:shd w:val="clear" w:color="auto" w:fill="E8A39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+0.83</w:t>
            </w:r>
          </w:p>
        </w:tc>
      </w:tr>
    </w:tbl>
    <w:p>
      <w:pPr>
        <w:pStyle w:val="Heading1"/>
      </w:pPr>
      <w:r>
        <w:t>D  Expected SB Outcome (xSB) — Full Leaderboards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Steal Value (xSB) = z(net steals above average) + z(top speed). It surfaces the runners who are both fast AND productive; the Top 15 are the league's 'Realized Burners'.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ceiling cases are unsurprising burners (De La Cruz, Carroll); Naylor &amp; Soto reach the same production from the slow side — the opposite, but equally valuable, profile.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Net SB — </w:t>
      </w:r>
      <w:r>
        <w:rPr>
          <w:sz w:val="17"/>
        </w:rPr>
        <w:t>Stolen bases minus times caught.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Speed (SD) — </w:t>
      </w:r>
      <w:r>
        <w:rPr>
          <w:sz w:val="17"/>
        </w:rPr>
        <w:t>Top speed expressed in standard deviations vs. the league (positive = faster).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Steal Value (xSB) — </w:t>
      </w:r>
      <w:r>
        <w:rPr>
          <w:sz w:val="17"/>
        </w:rPr>
        <w:t>z(net steals above avg) + z(top speed) — fast AND productive.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Net SB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(SD)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</w:t>
              <w:br/>
              <w:t>(SD)</w:t>
            </w:r>
          </w:p>
        </w:tc>
        <w:tc>
          <w:tcPr>
            <w:tcW w:type="dxa" w:w="102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 Value</w:t>
              <w:br/>
              <w:t>(xSB)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  <w:shd w:val="clear" w:color="auto" w:fill="96D0A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1022"/>
            <w:shd w:val="clear" w:color="auto" w:fill="F1F9F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+1.69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+4.89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+6.57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  <w:shd w:val="clear" w:color="auto" w:fill="88C9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022"/>
            <w:shd w:val="clear" w:color="auto" w:fill="8DCC9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+2.14</w:t>
            </w:r>
          </w:p>
        </w:tc>
        <w:tc>
          <w:tcPr>
            <w:tcW w:type="dxa" w:w="1022"/>
            <w:shd w:val="clear" w:color="auto" w:fill="9BD2A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+4.38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+6.52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22"/>
            <w:shd w:val="clear" w:color="auto" w:fill="C0E3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1022"/>
            <w:shd w:val="clear" w:color="auto" w:fill="D5ECD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+1.82</w:t>
            </w:r>
          </w:p>
        </w:tc>
        <w:tc>
          <w:tcPr>
            <w:tcW w:type="dxa" w:w="1022"/>
            <w:shd w:val="clear" w:color="auto" w:fill="9DD3A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+4.37</w:t>
            </w:r>
          </w:p>
        </w:tc>
        <w:tc>
          <w:tcPr>
            <w:tcW w:type="dxa" w:w="1022"/>
            <w:shd w:val="clear" w:color="auto" w:fill="6DBE7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+6.18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30.0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022"/>
            <w:shd w:val="clear" w:color="auto" w:fill="7AC38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1022"/>
            <w:shd w:val="clear" w:color="auto" w:fill="E6F4E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+1.74</w:t>
            </w:r>
          </w:p>
        </w:tc>
        <w:tc>
          <w:tcPr>
            <w:tcW w:type="dxa" w:w="1022"/>
            <w:shd w:val="clear" w:color="auto" w:fill="CCE8D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+4.08</w:t>
            </w:r>
          </w:p>
        </w:tc>
        <w:tc>
          <w:tcPr>
            <w:tcW w:type="dxa" w:w="1022"/>
            <w:shd w:val="clear" w:color="auto" w:fill="B1DCB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+5.82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Esteury Ruiz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22"/>
            <w:shd w:val="clear" w:color="auto" w:fill="4FB06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022"/>
            <w:shd w:val="clear" w:color="auto" w:fill="EEBDB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+1.30</w:t>
            </w:r>
          </w:p>
        </w:tc>
        <w:tc>
          <w:tcPr>
            <w:tcW w:type="dxa" w:w="1022"/>
            <w:shd w:val="clear" w:color="auto" w:fill="C5E5C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+4.13</w:t>
            </w:r>
          </w:p>
        </w:tc>
        <w:tc>
          <w:tcPr>
            <w:tcW w:type="dxa" w:w="1022"/>
            <w:shd w:val="clear" w:color="auto" w:fill="F9FC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+5.43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Corbin Carroll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96D0A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1022"/>
            <w:shd w:val="clear" w:color="auto" w:fill="D5ECD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+1.81</w:t>
            </w:r>
          </w:p>
        </w:tc>
        <w:tc>
          <w:tcPr>
            <w:tcW w:type="dxa" w:w="1022"/>
            <w:shd w:val="clear" w:color="auto" w:fill="F8E5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+3.61</w:t>
            </w:r>
          </w:p>
        </w:tc>
        <w:tc>
          <w:tcPr>
            <w:tcW w:type="dxa" w:w="1022"/>
            <w:shd w:val="clear" w:color="auto" w:fill="FBFD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+5.42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  <w:shd w:val="clear" w:color="auto" w:fill="F3D0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022"/>
            <w:shd w:val="clear" w:color="auto" w:fill="AEDBB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+1.99</w:t>
            </w:r>
          </w:p>
        </w:tc>
        <w:tc>
          <w:tcPr>
            <w:tcW w:type="dxa" w:w="1022"/>
            <w:shd w:val="clear" w:color="auto" w:fill="F0C2B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+3.38</w:t>
            </w:r>
          </w:p>
        </w:tc>
        <w:tc>
          <w:tcPr>
            <w:tcW w:type="dxa" w:w="1022"/>
            <w:shd w:val="clear" w:color="auto" w:fill="FDF9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+5.37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Dee Strange-Gordon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29.4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022"/>
            <w:shd w:val="clear" w:color="auto" w:fill="DDEFE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1022"/>
            <w:shd w:val="clear" w:color="auto" w:fill="E9A7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+1.19</w:t>
            </w:r>
          </w:p>
        </w:tc>
        <w:tc>
          <w:tcPr>
            <w:tcW w:type="dxa" w:w="1022"/>
            <w:shd w:val="clear" w:color="auto" w:fill="C6E5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+4.12</w:t>
            </w:r>
          </w:p>
        </w:tc>
        <w:tc>
          <w:tcPr>
            <w:tcW w:type="dxa" w:w="1022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+5.31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22"/>
            <w:shd w:val="clear" w:color="auto" w:fill="E69C9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022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+1.93</w:t>
            </w:r>
          </w:p>
        </w:tc>
        <w:tc>
          <w:tcPr>
            <w:tcW w:type="dxa" w:w="1022"/>
            <w:shd w:val="clear" w:color="auto" w:fill="EDB7B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+3.31</w:t>
            </w:r>
          </w:p>
        </w:tc>
        <w:tc>
          <w:tcPr>
            <w:tcW w:type="dxa" w:w="1022"/>
            <w:shd w:val="clear" w:color="auto" w:fill="F7E2E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+5.23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Jon Berti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ECB6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022"/>
            <w:shd w:val="clear" w:color="auto" w:fill="E69D95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1022"/>
            <w:shd w:val="clear" w:color="auto" w:fill="E3F2E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+3.94</w:t>
            </w:r>
          </w:p>
        </w:tc>
        <w:tc>
          <w:tcPr>
            <w:tcW w:type="dxa" w:w="1022"/>
            <w:shd w:val="clear" w:color="auto" w:fill="F1C8C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+5.08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Adalberto Mondesi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22"/>
            <w:shd w:val="clear" w:color="auto" w:fill="ECB6B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1022"/>
            <w:shd w:val="clear" w:color="auto" w:fill="FEFEF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+1.63</w:t>
            </w:r>
          </w:p>
        </w:tc>
        <w:tc>
          <w:tcPr>
            <w:tcW w:type="dxa" w:w="1022"/>
            <w:shd w:val="clear" w:color="auto" w:fill="EEBDB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+3.34</w:t>
            </w:r>
          </w:p>
        </w:tc>
        <w:tc>
          <w:tcPr>
            <w:tcW w:type="dxa" w:w="1022"/>
            <w:shd w:val="clear" w:color="auto" w:fill="ECB5A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+4.97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Starling Marte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28.5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F9FC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+0.37</w:t>
            </w:r>
          </w:p>
        </w:tc>
        <w:tc>
          <w:tcPr>
            <w:tcW w:type="dxa" w:w="1022"/>
            <w:shd w:val="clear" w:color="auto" w:fill="78C38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+4.59</w:t>
            </w:r>
          </w:p>
        </w:tc>
        <w:tc>
          <w:tcPr>
            <w:tcW w:type="dxa" w:w="1022"/>
            <w:shd w:val="clear" w:color="auto" w:fill="ECB2A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+4.96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30.6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02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+2.50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+2.43</w:t>
            </w:r>
          </w:p>
        </w:tc>
        <w:tc>
          <w:tcPr>
            <w:tcW w:type="dxa" w:w="1022"/>
            <w:shd w:val="clear" w:color="auto" w:fill="EBAEA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+4.93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Dee Strange-Gordon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022"/>
            <w:shd w:val="clear" w:color="auto" w:fill="F3D0C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1022"/>
            <w:shd w:val="clear" w:color="auto" w:fill="E4958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+1.11</w:t>
            </w:r>
          </w:p>
        </w:tc>
        <w:tc>
          <w:tcPr>
            <w:tcW w:type="dxa" w:w="1022"/>
            <w:shd w:val="clear" w:color="auto" w:fill="F4D6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+3.50</w:t>
            </w:r>
          </w:p>
        </w:tc>
        <w:tc>
          <w:tcPr>
            <w:tcW w:type="dxa" w:w="1022"/>
            <w:shd w:val="clear" w:color="auto" w:fill="DD776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+4.61</w:t>
            </w:r>
          </w:p>
        </w:tc>
      </w:tr>
      <w:tr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02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102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22"/>
            <w:shd w:val="clear" w:color="auto" w:fill="D9685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022"/>
            <w:shd w:val="clear" w:color="auto" w:fill="A4D6A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+2.04</w:t>
            </w:r>
          </w:p>
        </w:tc>
        <w:tc>
          <w:tcPr>
            <w:tcW w:type="dxa" w:w="102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+2.56</w:t>
            </w:r>
          </w:p>
        </w:tc>
        <w:tc>
          <w:tcPr>
            <w:tcW w:type="dxa" w:w="1022"/>
            <w:shd w:val="clear" w:color="auto" w:fill="DC756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+4.60</w:t>
            </w:r>
          </w:p>
        </w:tc>
      </w:tr>
    </w:tbl>
    <w:p>
      <w:pPr>
        <w:pStyle w:val="Heading2"/>
      </w:pPr>
      <w:r>
        <w:t>D.1  Naylor &amp; Soto — Crafty Technicians (year-by-year)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Every tracked Naylor and Soto season on the same axes.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Both carry a negative 'Untapped Speed' every year — they out-steal their speed consistently, not in a single lucky season.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Player — </w:t>
      </w:r>
      <w:r>
        <w:rPr>
          <w:sz w:val="17"/>
        </w:rPr>
        <w:t>Runner (and season).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Speed (SD) — </w:t>
      </w:r>
      <w:r>
        <w:rPr>
          <w:sz w:val="17"/>
        </w:rPr>
        <w:t>Top speed expressed in standard deviations vs. the league (positive = faster).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Untapped Speed — </w:t>
      </w:r>
      <w:r>
        <w:rPr>
          <w:sz w:val="17"/>
        </w:rPr>
        <w:t>Fast but under-stealing: z(top speed) − z(net steals). Higher = bigger coaching upside.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Top Speed</w:t>
              <w:br/>
              <w:t>(ft/s)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(SD)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Steals</w:t>
              <w:br/>
              <w:t>(SD)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Untapped</w:t>
              <w:br/>
              <w:t>Speed</w:t>
            </w:r>
          </w:p>
        </w:tc>
        <w:tc>
          <w:tcPr>
            <w:tcW w:type="dxa" w:w="1136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Quadrant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-2.29</w:t>
            </w:r>
          </w:p>
        </w:tc>
        <w:tc>
          <w:tcPr>
            <w:tcW w:type="dxa" w:w="1136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+2.61</w:t>
            </w:r>
          </w:p>
        </w:tc>
        <w:tc>
          <w:tcPr>
            <w:tcW w:type="dxa" w:w="1136"/>
            <w:shd w:val="clear" w:color="auto" w:fill="71BF8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-4.90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2019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27.3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-1.04</w:t>
            </w:r>
          </w:p>
        </w:tc>
        <w:tc>
          <w:tcPr>
            <w:tcW w:type="dxa" w:w="1136"/>
            <w:shd w:val="clear" w:color="auto" w:fill="FDF7F6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+0.08</w:t>
            </w:r>
          </w:p>
        </w:tc>
        <w:tc>
          <w:tcPr>
            <w:tcW w:type="dxa" w:w="1136"/>
            <w:shd w:val="clear" w:color="auto" w:fill="F0C3B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-3.62</w:t>
            </w:r>
          </w:p>
        </w:tc>
        <w:tc>
          <w:tcPr>
            <w:tcW w:type="dxa" w:w="1136"/>
            <w:shd w:val="clear" w:color="auto" w:fill="70BF7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+1.88</w:t>
            </w:r>
          </w:p>
        </w:tc>
        <w:tc>
          <w:tcPr>
            <w:tcW w:type="dxa" w:w="1136"/>
            <w:shd w:val="clear" w:color="auto" w:fill="50B16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-5.50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27.0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-1.15</w:t>
            </w:r>
          </w:p>
        </w:tc>
        <w:tc>
          <w:tcPr>
            <w:tcW w:type="dxa" w:w="1136"/>
            <w:shd w:val="clear" w:color="auto" w:fill="E5978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-1.16</w:t>
            </w:r>
          </w:p>
        </w:tc>
        <w:tc>
          <w:tcPr>
            <w:tcW w:type="dxa" w:w="1136"/>
            <w:shd w:val="clear" w:color="auto" w:fill="E28B82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+0.01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-1.25</w:t>
            </w:r>
          </w:p>
        </w:tc>
        <w:tc>
          <w:tcPr>
            <w:tcW w:type="dxa" w:w="1136"/>
            <w:shd w:val="clear" w:color="auto" w:fill="E69D96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-1.07</w:t>
            </w:r>
          </w:p>
        </w:tc>
        <w:tc>
          <w:tcPr>
            <w:tcW w:type="dxa" w:w="1136"/>
            <w:shd w:val="clear" w:color="auto" w:fill="E4948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-0.18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-1.56</w:t>
            </w:r>
          </w:p>
        </w:tc>
        <w:tc>
          <w:tcPr>
            <w:tcW w:type="dxa" w:w="1136"/>
            <w:shd w:val="clear" w:color="auto" w:fill="ECB5B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-0.76</w:t>
            </w:r>
          </w:p>
        </w:tc>
        <w:tc>
          <w:tcPr>
            <w:tcW w:type="dxa" w:w="1136"/>
            <w:shd w:val="clear" w:color="auto" w:fill="ECB3A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-0.80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24.6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-3.43</w:t>
            </w:r>
          </w:p>
        </w:tc>
        <w:tc>
          <w:tcPr>
            <w:tcW w:type="dxa" w:w="1136"/>
            <w:shd w:val="clear" w:color="auto" w:fill="D8EDD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+0.64</w:t>
            </w:r>
          </w:p>
        </w:tc>
        <w:tc>
          <w:tcPr>
            <w:tcW w:type="dxa" w:w="1136"/>
            <w:shd w:val="clear" w:color="auto" w:fill="9ED3A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-4.07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-2.59</w:t>
            </w:r>
          </w:p>
        </w:tc>
        <w:tc>
          <w:tcPr>
            <w:tcW w:type="dxa" w:w="1136"/>
            <w:shd w:val="clear" w:color="auto" w:fill="ECB5B0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-0.76</w:t>
            </w:r>
          </w:p>
        </w:tc>
        <w:tc>
          <w:tcPr>
            <w:tcW w:type="dxa" w:w="1136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-1.83</w:t>
            </w:r>
          </w:p>
        </w:tc>
        <w:tc>
          <w:tcPr>
            <w:tcW w:type="dxa" w:w="1136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</w:tbl>
    <w:p>
      <w:pPr>
        <w:pStyle w:val="Heading1"/>
      </w:pPr>
      <w:r>
        <w:t>E  Blueprint Conversion Score (BCS)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BCS combines three speed-adjusted residuals — converts more often than speed predicts (execution), covers more ground first-move→release than speed predicts (timing), and a penalty for fast runners who get caught. The figure below shows the Top 25 each season.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The board is full of slow-but-skilled runners (gold) holding their own against burners — the slow, high-conversion archetype (★ Naylor, Soto) repeats every season.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BCS — </w:t>
      </w:r>
      <w:r>
        <w:rPr>
          <w:sz w:val="17"/>
        </w:rPr>
        <w:t>Blueprint Conversion Score — speed-adjusted steal-skill composite (higher = better).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Ground vs Speed-Expected — </w:t>
      </w:r>
      <w:r>
        <w:rPr>
          <w:sz w:val="17"/>
        </w:rPr>
        <w:t>Extra feet of ground covered (first move → release) beyond speed (ft).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SB / CS — </w:t>
      </w:r>
      <w:r>
        <w:rPr>
          <w:sz w:val="17"/>
        </w:rPr>
        <w:t>Stolen bases / times caught stealing.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05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8_BCS_By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5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E1 — Top 25 by Blueprint Conversion Score per season. Bar length = BCS (higher = more speed-adjusted steal skill). Color = raw-speed tier only (GOLD = slow / slate = average / blue = fast); ★ marks the benchmark names. No red — every bar is a top-25 result.</w:t>
      </w:r>
    </w:p>
    <w:p>
      <w:pPr>
        <w:pStyle w:val="Heading2"/>
      </w:pPr>
      <w:r>
        <w:t>E.1  Overall Top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%ile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</w:t>
              <w:br/>
              <w:t>(ft)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Ground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Convert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24.5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+6.44</w:t>
            </w:r>
          </w:p>
        </w:tc>
        <w:tc>
          <w:tcPr>
            <w:tcW w:type="dxa" w:w="852"/>
            <w:shd w:val="clear" w:color="auto" w:fill="F4D6D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+1.09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+8.05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Agustín Ramírez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21.3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+4.90</w:t>
            </w:r>
          </w:p>
        </w:tc>
        <w:tc>
          <w:tcPr>
            <w:tcW w:type="dxa" w:w="852"/>
            <w:shd w:val="clear" w:color="auto" w:fill="EAF5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+1.44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+6.86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16.7</w:t>
            </w:r>
          </w:p>
        </w:tc>
        <w:tc>
          <w:tcPr>
            <w:tcW w:type="dxa" w:w="852"/>
            <w:shd w:val="clear" w:color="auto" w:fill="FBF1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+2.27</w:t>
            </w:r>
          </w:p>
        </w:tc>
        <w:tc>
          <w:tcPr>
            <w:tcW w:type="dxa" w:w="852"/>
            <w:shd w:val="clear" w:color="auto" w:fill="A8D8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+1.79</w:t>
            </w:r>
          </w:p>
        </w:tc>
        <w:tc>
          <w:tcPr>
            <w:tcW w:type="dxa" w:w="852"/>
            <w:shd w:val="clear" w:color="auto" w:fill="E7F4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+4.59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JJ Wetherholt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16.8</w:t>
            </w:r>
          </w:p>
        </w:tc>
        <w:tc>
          <w:tcPr>
            <w:tcW w:type="dxa" w:w="852"/>
            <w:shd w:val="clear" w:color="auto" w:fill="E6F4E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+2.78</w:t>
            </w:r>
          </w:p>
        </w:tc>
        <w:tc>
          <w:tcPr>
            <w:tcW w:type="dxa" w:w="852"/>
            <w:shd w:val="clear" w:color="auto" w:fill="F7DF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852"/>
            <w:shd w:val="clear" w:color="auto" w:fill="F3F9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+4.45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Jordan Walker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15.3</w:t>
            </w:r>
          </w:p>
        </w:tc>
        <w:tc>
          <w:tcPr>
            <w:tcW w:type="dxa" w:w="852"/>
            <w:shd w:val="clear" w:color="auto" w:fill="FCF4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+2.32</w:t>
            </w:r>
          </w:p>
        </w:tc>
        <w:tc>
          <w:tcPr>
            <w:tcW w:type="dxa" w:w="852"/>
            <w:shd w:val="clear" w:color="auto" w:fill="D6ED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+1.54</w:t>
            </w:r>
          </w:p>
        </w:tc>
        <w:tc>
          <w:tcPr>
            <w:tcW w:type="dxa" w:w="852"/>
            <w:shd w:val="clear" w:color="auto" w:fill="F8FCF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+4.39</w:t>
            </w:r>
          </w:p>
        </w:tc>
      </w:tr>
      <w:tr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852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96%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16.7</w:t>
            </w:r>
          </w:p>
        </w:tc>
        <w:tc>
          <w:tcPr>
            <w:tcW w:type="dxa" w:w="852"/>
            <w:shd w:val="clear" w:color="auto" w:fill="ECB5A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+1.42</w:t>
            </w:r>
          </w:p>
        </w:tc>
        <w:tc>
          <w:tcPr>
            <w:tcW w:type="dxa" w:w="852"/>
            <w:shd w:val="clear" w:color="auto" w:fill="74C18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+2.07</w:t>
            </w:r>
          </w:p>
        </w:tc>
        <w:tc>
          <w:tcPr>
            <w:tcW w:type="dxa" w:w="852"/>
            <w:shd w:val="clear" w:color="auto" w:fill="F9E7E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+4.01</w:t>
            </w:r>
          </w:p>
        </w:tc>
      </w:tr>
      <w:tr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852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90%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17.7</w:t>
            </w:r>
          </w:p>
        </w:tc>
        <w:tc>
          <w:tcPr>
            <w:tcW w:type="dxa" w:w="852"/>
            <w:shd w:val="clear" w:color="auto" w:fill="FAEBE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+2.19</w:t>
            </w:r>
          </w:p>
        </w:tc>
        <w:tc>
          <w:tcPr>
            <w:tcW w:type="dxa" w:w="852"/>
            <w:shd w:val="clear" w:color="auto" w:fill="F9E8E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+1.20</w:t>
            </w:r>
          </w:p>
        </w:tc>
        <w:tc>
          <w:tcPr>
            <w:tcW w:type="dxa" w:w="852"/>
            <w:shd w:val="clear" w:color="auto" w:fill="F7DFD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+3.91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Ramón Laureano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92%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16.9</w:t>
            </w:r>
          </w:p>
        </w:tc>
        <w:tc>
          <w:tcPr>
            <w:tcW w:type="dxa" w:w="852"/>
            <w:shd w:val="clear" w:color="auto" w:fill="F0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+2.66</w:t>
            </w:r>
          </w:p>
        </w:tc>
        <w:tc>
          <w:tcPr>
            <w:tcW w:type="dxa" w:w="852"/>
            <w:shd w:val="clear" w:color="auto" w:fill="E5978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+0.72</w:t>
            </w:r>
          </w:p>
        </w:tc>
        <w:tc>
          <w:tcPr>
            <w:tcW w:type="dxa" w:w="852"/>
            <w:shd w:val="clear" w:color="auto" w:fill="F6DE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+3.90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Chase DeLauter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19.0</w:t>
            </w:r>
          </w:p>
        </w:tc>
        <w:tc>
          <w:tcPr>
            <w:tcW w:type="dxa" w:w="852"/>
            <w:shd w:val="clear" w:color="auto" w:fill="A1D5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+3.70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-0.37</w:t>
            </w:r>
          </w:p>
        </w:tc>
        <w:tc>
          <w:tcPr>
            <w:tcW w:type="dxa" w:w="852"/>
            <w:shd w:val="clear" w:color="auto" w:fill="F5DAD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+3.85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I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852"/>
            <w:shd w:val="clear" w:color="auto" w:fill="F2CCC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+1.74</w:t>
            </w:r>
          </w:p>
        </w:tc>
        <w:tc>
          <w:tcPr>
            <w:tcW w:type="dxa" w:w="852"/>
            <w:shd w:val="clear" w:color="auto" w:fill="E0F1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+1.49</w:t>
            </w:r>
          </w:p>
        </w:tc>
        <w:tc>
          <w:tcPr>
            <w:tcW w:type="dxa" w:w="852"/>
            <w:shd w:val="clear" w:color="auto" w:fill="F4D2C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+3.75</w:t>
            </w:r>
          </w:p>
        </w:tc>
      </w:tr>
      <w:tr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852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100%</w:t>
            </w:r>
          </w:p>
        </w:tc>
        <w:tc>
          <w:tcPr>
            <w:tcW w:type="dxa" w:w="852"/>
            <w:shd w:val="clear" w:color="auto" w:fill="FFF3C4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14.2</w:t>
            </w:r>
          </w:p>
        </w:tc>
        <w:tc>
          <w:tcPr>
            <w:tcW w:type="dxa" w:w="852"/>
            <w:shd w:val="clear" w:color="auto" w:fill="DD786D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+0.54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+2.39</w:t>
            </w:r>
          </w:p>
        </w:tc>
        <w:tc>
          <w:tcPr>
            <w:tcW w:type="dxa" w:w="852"/>
            <w:shd w:val="clear" w:color="auto" w:fill="EEBBB5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7"/>
              </w:rPr>
              <w:t>+3.45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Michael A. Taylor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852"/>
            <w:shd w:val="clear" w:color="auto" w:fill="ECB4A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+1.40</w:t>
            </w:r>
          </w:p>
        </w:tc>
        <w:tc>
          <w:tcPr>
            <w:tcW w:type="dxa" w:w="852"/>
            <w:shd w:val="clear" w:color="auto" w:fill="DDF0E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+1.51</w:t>
            </w:r>
          </w:p>
        </w:tc>
        <w:tc>
          <w:tcPr>
            <w:tcW w:type="dxa" w:w="852"/>
            <w:shd w:val="clear" w:color="auto" w:fill="EDB9B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+3.44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Nico Hoerner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852"/>
            <w:shd w:val="clear" w:color="auto" w:fill="EBB1A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+1.35</w:t>
            </w:r>
          </w:p>
        </w:tc>
        <w:tc>
          <w:tcPr>
            <w:tcW w:type="dxa" w:w="852"/>
            <w:shd w:val="clear" w:color="auto" w:fill="D8EDD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+1.53</w:t>
            </w:r>
          </w:p>
        </w:tc>
        <w:tc>
          <w:tcPr>
            <w:tcW w:type="dxa" w:w="852"/>
            <w:shd w:val="clear" w:color="auto" w:fill="EDB7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+3.41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Luis Arraez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F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15.2</w:t>
            </w:r>
          </w:p>
        </w:tc>
        <w:tc>
          <w:tcPr>
            <w:tcW w:type="dxa" w:w="852"/>
            <w:shd w:val="clear" w:color="auto" w:fill="F0C4C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+1.63</w:t>
            </w:r>
          </w:p>
        </w:tc>
        <w:tc>
          <w:tcPr>
            <w:tcW w:type="dxa" w:w="852"/>
            <w:shd w:val="clear" w:color="auto" w:fill="F8E5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+1.18</w:t>
            </w:r>
          </w:p>
        </w:tc>
        <w:tc>
          <w:tcPr>
            <w:tcW w:type="dxa" w:w="852"/>
            <w:shd w:val="clear" w:color="auto" w:fill="EBB1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+3.33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Kyle Tucker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15.4</w:t>
            </w:r>
          </w:p>
        </w:tc>
        <w:tc>
          <w:tcPr>
            <w:tcW w:type="dxa" w:w="852"/>
            <w:shd w:val="clear" w:color="auto" w:fill="F0C4B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+1.62</w:t>
            </w:r>
          </w:p>
        </w:tc>
        <w:tc>
          <w:tcPr>
            <w:tcW w:type="dxa" w:w="852"/>
            <w:shd w:val="clear" w:color="auto" w:fill="F8E6E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+1.18</w:t>
            </w:r>
          </w:p>
        </w:tc>
        <w:tc>
          <w:tcPr>
            <w:tcW w:type="dxa" w:w="852"/>
            <w:shd w:val="clear" w:color="auto" w:fill="EBB1A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+3.33</w:t>
            </w:r>
          </w:p>
        </w:tc>
      </w:tr>
    </w:tbl>
    <w:p>
      <w:pPr>
        <w:pStyle w:val="Heading2"/>
      </w:pPr>
      <w:r>
        <w:t>E.2  Bottom 15 — Squanderers (fast, serial caught-stealings)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Speed</w:t>
              <w:br/>
              <w:t>%ile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</w:t>
              <w:br/>
              <w:t>(ft)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Ground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Convert vs</w:t>
              <w:br/>
              <w:t>Exp (SD)</w:t>
            </w:r>
          </w:p>
        </w:tc>
        <w:tc>
          <w:tcPr>
            <w:tcW w:type="dxa" w:w="852"/>
            <w:shd w:val="clear" w:color="auto" w:fill="2C3E50"/>
          </w:tcPr>
          <w:p>
            <w:pPr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Chandler Simpson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9.9</w:t>
            </w:r>
          </w:p>
        </w:tc>
        <w:tc>
          <w:tcPr>
            <w:tcW w:type="dxa" w:w="852"/>
            <w:shd w:val="clear" w:color="auto" w:fill="D6EDD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-0.32</w:t>
            </w:r>
          </w:p>
        </w:tc>
        <w:tc>
          <w:tcPr>
            <w:tcW w:type="dxa" w:w="852"/>
            <w:shd w:val="clear" w:color="auto" w:fill="79C38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-0.00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-6.71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9.6</w:t>
            </w:r>
          </w:p>
        </w:tc>
        <w:tc>
          <w:tcPr>
            <w:tcW w:type="dxa" w:w="852"/>
            <w:shd w:val="clear" w:color="auto" w:fill="E5F3E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-0.44</w:t>
            </w:r>
          </w:p>
        </w:tc>
        <w:tc>
          <w:tcPr>
            <w:tcW w:type="dxa" w:w="852"/>
            <w:shd w:val="clear" w:color="auto" w:fill="90CD9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-0.19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-6.57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Ji Hwan Bae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11.2</w:t>
            </w:r>
          </w:p>
        </w:tc>
        <w:tc>
          <w:tcPr>
            <w:tcW w:type="dxa" w:w="852"/>
            <w:shd w:val="clear" w:color="auto" w:fill="9FD4A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+0.16</w:t>
            </w:r>
          </w:p>
        </w:tc>
        <w:tc>
          <w:tcPr>
            <w:tcW w:type="dxa" w:w="852"/>
            <w:shd w:val="clear" w:color="auto" w:fill="FAEBE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-1.27</w:t>
            </w:r>
          </w:p>
        </w:tc>
        <w:tc>
          <w:tcPr>
            <w:tcW w:type="dxa" w:w="852"/>
            <w:shd w:val="clear" w:color="auto" w:fill="DF7E7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-5.86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Daylen Lile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57%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8.3</w:t>
            </w:r>
          </w:p>
        </w:tc>
        <w:tc>
          <w:tcPr>
            <w:tcW w:type="dxa" w:w="852"/>
            <w:shd w:val="clear" w:color="auto" w:fill="EAADA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-1.43</w:t>
            </w:r>
          </w:p>
        </w:tc>
        <w:tc>
          <w:tcPr>
            <w:tcW w:type="dxa" w:w="852"/>
            <w:shd w:val="clear" w:color="auto" w:fill="E1897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-2.14</w:t>
            </w:r>
          </w:p>
        </w:tc>
        <w:tc>
          <w:tcPr>
            <w:tcW w:type="dxa" w:w="852"/>
            <w:shd w:val="clear" w:color="auto" w:fill="F6DBD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-5.04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511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9.4</w:t>
            </w:r>
          </w:p>
        </w:tc>
        <w:tc>
          <w:tcPr>
            <w:tcW w:type="dxa" w:w="852"/>
            <w:shd w:val="clear" w:color="auto" w:fill="C0E3C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-0.13</w:t>
            </w:r>
          </w:p>
        </w:tc>
        <w:tc>
          <w:tcPr>
            <w:tcW w:type="dxa" w:w="852"/>
            <w:shd w:val="clear" w:color="auto" w:fill="94CF9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-0.22</w:t>
            </w:r>
          </w:p>
        </w:tc>
        <w:tc>
          <w:tcPr>
            <w:tcW w:type="dxa" w:w="852"/>
            <w:shd w:val="clear" w:color="auto" w:fill="FBEFE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-4.87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510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Ceddanne Rafaela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9.9</w:t>
            </w:r>
          </w:p>
        </w:tc>
        <w:tc>
          <w:tcPr>
            <w:tcW w:type="dxa" w:w="852"/>
            <w:shd w:val="clear" w:color="auto" w:fill="F3F9F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-0.57</w:t>
            </w:r>
          </w:p>
        </w:tc>
        <w:tc>
          <w:tcPr>
            <w:tcW w:type="dxa" w:w="852"/>
            <w:shd w:val="clear" w:color="auto" w:fill="EFC2B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-1.63</w:t>
            </w:r>
          </w:p>
        </w:tc>
        <w:tc>
          <w:tcPr>
            <w:tcW w:type="dxa" w:w="852"/>
            <w:shd w:val="clear" w:color="auto" w:fill="F0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-4.62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509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8.9</w:t>
            </w:r>
          </w:p>
        </w:tc>
        <w:tc>
          <w:tcPr>
            <w:tcW w:type="dxa" w:w="852"/>
            <w:shd w:val="clear" w:color="auto" w:fill="FAFDFB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-0.63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+0.49</w:t>
            </w:r>
          </w:p>
        </w:tc>
        <w:tc>
          <w:tcPr>
            <w:tcW w:type="dxa" w:w="852"/>
            <w:shd w:val="clear" w:color="auto" w:fill="EEF7F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-4.60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508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10.1</w:t>
            </w:r>
          </w:p>
        </w:tc>
        <w:tc>
          <w:tcPr>
            <w:tcW w:type="dxa" w:w="852"/>
            <w:shd w:val="clear" w:color="auto" w:fill="AE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852"/>
            <w:shd w:val="clear" w:color="auto" w:fill="7BC48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-0.02</w:t>
            </w:r>
          </w:p>
        </w:tc>
        <w:tc>
          <w:tcPr>
            <w:tcW w:type="dxa" w:w="852"/>
            <w:shd w:val="clear" w:color="auto" w:fill="CCE8D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-4.33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507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Myles Straw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77%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852"/>
            <w:shd w:val="clear" w:color="auto" w:fill="4CAF5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+1.27</w:t>
            </w:r>
          </w:p>
        </w:tc>
        <w:tc>
          <w:tcPr>
            <w:tcW w:type="dxa" w:w="852"/>
            <w:shd w:val="clear" w:color="auto" w:fill="D4EBD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-0.74</w:t>
            </w:r>
          </w:p>
        </w:tc>
        <w:tc>
          <w:tcPr>
            <w:tcW w:type="dxa" w:w="852"/>
            <w:shd w:val="clear" w:color="auto" w:fill="BC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-4.20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506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Luis Rengifo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852"/>
            <w:shd w:val="clear" w:color="auto" w:fill="D7615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-2.15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-2.57</w:t>
            </w:r>
          </w:p>
        </w:tc>
        <w:tc>
          <w:tcPr>
            <w:tcW w:type="dxa" w:w="852"/>
            <w:shd w:val="clear" w:color="auto" w:fill="BBE1C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-4.20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505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Jacob Young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H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9.8</w:t>
            </w:r>
          </w:p>
        </w:tc>
        <w:tc>
          <w:tcPr>
            <w:tcW w:type="dxa" w:w="852"/>
            <w:shd w:val="clear" w:color="auto" w:fill="EAF5E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-0.49</w:t>
            </w:r>
          </w:p>
        </w:tc>
        <w:tc>
          <w:tcPr>
            <w:tcW w:type="dxa" w:w="852"/>
            <w:shd w:val="clear" w:color="auto" w:fill="ECB4AE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-1.76</w:t>
            </w:r>
          </w:p>
        </w:tc>
        <w:tc>
          <w:tcPr>
            <w:tcW w:type="dxa" w:w="852"/>
            <w:shd w:val="clear" w:color="auto" w:fill="B1DCB9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-4.11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504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Jeremy Peña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10.2</w:t>
            </w:r>
          </w:p>
        </w:tc>
        <w:tc>
          <w:tcPr>
            <w:tcW w:type="dxa" w:w="852"/>
            <w:shd w:val="clear" w:color="auto" w:fill="EF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-0.53</w:t>
            </w:r>
          </w:p>
        </w:tc>
        <w:tc>
          <w:tcPr>
            <w:tcW w:type="dxa" w:w="852"/>
            <w:shd w:val="clear" w:color="auto" w:fill="E9A7A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-1.88</w:t>
            </w:r>
          </w:p>
        </w:tc>
        <w:tc>
          <w:tcPr>
            <w:tcW w:type="dxa" w:w="852"/>
            <w:shd w:val="clear" w:color="auto" w:fill="ADDAB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-4.08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Alejandro Osuna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X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7.4</w:t>
            </w:r>
          </w:p>
        </w:tc>
        <w:tc>
          <w:tcPr>
            <w:tcW w:type="dxa" w:w="852"/>
            <w:shd w:val="clear" w:color="auto" w:fill="DA6D6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-2.04</w:t>
            </w:r>
          </w:p>
        </w:tc>
        <w:tc>
          <w:tcPr>
            <w:tcW w:type="dxa" w:w="852"/>
            <w:shd w:val="clear" w:color="auto" w:fill="E69B9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-1.98</w:t>
            </w:r>
          </w:p>
        </w:tc>
        <w:tc>
          <w:tcPr>
            <w:tcW w:type="dxa" w:w="852"/>
            <w:shd w:val="clear" w:color="auto" w:fill="A8D8B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-4.04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502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David Hamilton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852"/>
            <w:shd w:val="clear" w:color="auto" w:fill="C2E3C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-0.14</w:t>
            </w:r>
          </w:p>
        </w:tc>
        <w:tc>
          <w:tcPr>
            <w:tcW w:type="dxa" w:w="852"/>
            <w:shd w:val="clear" w:color="auto" w:fill="D3EBD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-0.74</w:t>
            </w:r>
          </w:p>
        </w:tc>
        <w:tc>
          <w:tcPr>
            <w:tcW w:type="dxa" w:w="852"/>
            <w:shd w:val="clear" w:color="auto" w:fill="9DD3A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-3.95</w:t>
            </w:r>
          </w:p>
        </w:tc>
      </w:tr>
      <w:tr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501</w:t>
            </w:r>
          </w:p>
        </w:tc>
        <w:tc>
          <w:tcPr>
            <w:tcW w:type="dxa" w:w="85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7"/>
              </w:rPr>
              <w:t>Taylor Ward</w:t>
            </w:r>
          </w:p>
        </w:tc>
        <w:tc>
          <w:tcPr>
            <w:tcW w:type="dxa" w:w="852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85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7.1</w:t>
            </w:r>
          </w:p>
        </w:tc>
        <w:tc>
          <w:tcPr>
            <w:tcW w:type="dxa" w:w="852"/>
            <w:shd w:val="clear" w:color="auto" w:fill="D65A4D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-2.60</w:t>
            </w:r>
          </w:p>
        </w:tc>
        <w:tc>
          <w:tcPr>
            <w:tcW w:type="dxa" w:w="852"/>
            <w:shd w:val="clear" w:color="auto" w:fill="EBB2A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-1.78</w:t>
            </w:r>
          </w:p>
        </w:tc>
        <w:tc>
          <w:tcPr>
            <w:tcW w:type="dxa" w:w="852"/>
            <w:shd w:val="clear" w:color="auto" w:fill="90CD9C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7"/>
              </w:rPr>
              <w:t>-3.85</w:t>
            </w:r>
          </w:p>
        </w:tc>
      </w:tr>
    </w:tbl>
    <w:p>
      <w:pPr>
        <w:pStyle w:val="Heading2"/>
      </w:pPr>
      <w:r>
        <w:t>E.3  Ground Covered Beyond Speed-Expected — Top 25 per Season</w:t>
      </w:r>
    </w:p>
    <w:p>
      <w:pPr>
        <w:spacing w:after="40"/>
      </w:pPr>
      <w:r>
        <w:rPr>
          <w:b/>
          <w:color w:val="2C3E50"/>
          <w:sz w:val="19"/>
        </w:rPr>
        <w:t xml:space="preserve">What we did.  </w:t>
      </w:r>
      <w:r>
        <w:rPr>
          <w:sz w:val="19"/>
        </w:rPr>
        <w:t>The single clearest timing metric: feet of ground gained from the pitcher's first move to release, after removing the runner's sprint speed.</w:t>
      </w:r>
    </w:p>
    <w:p>
      <w:pPr>
        <w:spacing w:after="60"/>
      </w:pPr>
      <w:r>
        <w:rPr>
          <w:b/>
          <w:color w:val="2C3E50"/>
          <w:sz w:val="19"/>
        </w:rPr>
        <w:t xml:space="preserve">BOTTOM LINE  </w:t>
      </w:r>
      <w:r>
        <w:rPr>
          <w:b/>
          <w:sz w:val="20"/>
        </w:rPr>
        <w:t>Slow runners (green) routinely top the board — proof that ground covered is a timing/jump skill, not a speed read-out.</w:t>
      </w:r>
    </w:p>
    <w:p>
      <w:pPr>
        <w:spacing w:after="20"/>
      </w:pPr>
      <w:r>
        <w:rPr>
          <w:b/>
          <w:color w:val="555555"/>
          <w:sz w:val="18"/>
        </w:rPr>
        <w:t>Variables in this view: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Ground vs Speed-Expected — </w:t>
      </w:r>
      <w:r>
        <w:rPr>
          <w:sz w:val="17"/>
        </w:rPr>
        <w:t>Extra feet of ground covered (first move → release) beyond speed (ft).</w:t>
      </w:r>
    </w:p>
    <w:p>
      <w:pPr>
        <w:pStyle w:val="ListBullet"/>
        <w:spacing w:after="0"/>
        <w:ind w:left="360"/>
      </w:pPr>
      <w:r>
        <w:rPr>
          <w:b/>
          <w:sz w:val="17"/>
        </w:rPr>
        <w:t xml:space="preserve">Top Speed — </w:t>
      </w:r>
      <w:r>
        <w:rPr>
          <w:sz w:val="17"/>
        </w:rPr>
        <w:t>Sprint speed in feet/second — the structural baseline (Statcast).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3031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8_GroundCovered_ByYe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E2 — Bar length = feet of ground covered beyond what sprint speed predicts (e.g. '+3.04 ft' = three feet more than a runner that fast usually gains). Color = raw-speed tier only (GOLD = slow / slate = average / blue = fast); ★ marks the benchmark names. No red — every bar is a top-25 result.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