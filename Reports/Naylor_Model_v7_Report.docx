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The Naylor Model — v7</w:t>
      </w:r>
    </w:p>
    <w:p>
      <w:pPr>
        <w:jc w:val="center"/>
      </w:pPr>
      <w:r>
        <w:rPr>
          <w:i/>
          <w:color w:val="666666"/>
          <w:sz w:val="22"/>
        </w:rPr>
        <w:t>Speed-adjusted base-stealing skill · SSSI · Expected SB Outcome · Blueprint Conversion Score</w:t>
      </w:r>
    </w:p>
    <w:p/>
    <w:p>
      <w:r>
        <w:rPr>
          <w:sz w:val="20"/>
        </w:rPr>
        <w:t>José Caballero led MLB in net stolen bases in 2025 running a quarter-second slower than Chandler Simpson. Josh Naylor stole 20 bases above average at 93.8% while running slower than 97% of the league. Sprint speed is the most intuitive base-stealing metric — it is not the most essential one. What separates these runners is technique: lead distance, secondary-lead timing, and first-step burst. v7 measures that skill three ways — the SSSI (slow-but-skilled), the Expected SB Outcome quadrant (fast and productive), and the Blueprint Conversion Score (timing the pitcher).</w:t>
      </w:r>
    </w:p>
    <w:p>
      <w:pPr>
        <w:pStyle w:val="Heading1"/>
      </w:pPr>
      <w:r>
        <w:t>1  The Models (A / B / C)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C3E5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Model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Unit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AUC</w:t>
            </w:r>
          </w:p>
        </w:tc>
        <w:tc>
          <w:tcPr>
            <w:tcW w:type="dxa" w:w="2160"/>
            <w:shd w:val="clear" w:color="auto" w:fill="2C3E50"/>
          </w:tcPr>
          <w:p>
            <w:pPr>
              <w:jc w:val="left"/>
            </w:pPr>
            <w:r/>
            <w:r>
              <w:rPr>
                <w:b/>
                <w:color w:val="FFFFFF"/>
                <w:sz w:val="18"/>
              </w:rPr>
              <w:t>Purpose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A — per-attempt GBM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Individual attempt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~0.59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Strict noise-floor test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B — season GBM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Runner-season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0.576 (de-leaked)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Headline predictor</w:t>
            </w:r>
          </w:p>
        </w:tc>
      </w:tr>
      <w:tr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Model C — interpretable GLM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Runner-season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160"/>
          </w:tcPr>
          <w:p>
            <w:pPr>
              <w:jc w:val="left"/>
            </w:pPr>
            <w:r/>
            <w:r>
              <w:rPr>
                <w:b w:val="0"/>
                <w:sz w:val="18"/>
              </w:rPr>
              <w:t>Plain-English weight table</w:t>
            </w:r>
          </w:p>
        </w:tc>
      </w:tr>
    </w:tbl>
    <w:p>
      <w:r>
        <w:rPr>
          <w:sz w:val="20"/>
        </w:rPr>
        <w:t>AUC caveat (v7 de-leaking). Versions v4–v6 reported AUCs of ~0.66–0.70, but those runs carried duplicate runner-season rows — repeated Statcast split measurements for one player-season — that leaked across cross-validation folds and inflated the score. v7 averages those duplicate splits into one row per runner-season. The v7 AUC is lower but honest, not a regression. The historical bars below are kept for context only.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2621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7_AUC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621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 — Model AUC across versions. The v7 bar is the de-leaked figure; v4–v6 are optimistic.</w:t>
      </w:r>
    </w:p>
    <w:p>
      <w:pPr>
        <w:pStyle w:val="Heading1"/>
      </w:pPr>
      <w:r>
        <w:t>2  Model C — What Actually Moves the Needle</w:t>
      </w:r>
    </w:p>
    <w:p>
      <w:r>
        <w:rPr>
          <w:sz w:val="20"/>
        </w:rPr>
        <w:t>Each bar is the predicted percentage-point change in SB success when a runner improves on that feature by one tier (1 SD). Green helps; red hurts.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035040" cy="33528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7_GLM_PlainEnglish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3504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2 — GLM plain-English weight table.</w:t>
      </w:r>
    </w:p>
    <w:p>
      <w:pPr>
        <w:pStyle w:val="Heading1"/>
      </w:pPr>
      <w:r>
        <w:t>3  Feature Importance — Pre vs Post 2023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669280" cy="377952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7_Importance_PrePos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779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3 — How feature importance shifted after the 2023 bigger-bases rule change.</w:t>
      </w:r>
    </w:p>
    <w:p>
      <w:pPr>
        <w:pStyle w:val="Heading1"/>
      </w:pPr>
      <w:r>
        <w:t>4  SSSI — Slow-Steal Skill Index</w:t>
      </w:r>
    </w:p>
    <w:p>
      <w:r>
        <w:rPr>
          <w:sz w:val="20"/>
        </w:rPr>
        <w:t>A weighted composite of nine z-scored features, optimised on 80% of runners with Naylor and Soto held out entirely — so their ranking is genuinely out-of-sample. The index surfaces elite-performing slow runners. Naylor holds the top two seasons; Soto is top five.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Sprint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Jump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 resid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Accel prem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SSSI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1.87</w:t>
            </w:r>
          </w:p>
        </w:tc>
        <w:tc>
          <w:tcPr>
            <w:tcW w:type="dxa" w:w="960"/>
            <w:shd w:val="clear" w:color="auto" w:fill="B0DBB8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+0.122</w:t>
            </w:r>
          </w:p>
        </w:tc>
        <w:tc>
          <w:tcPr>
            <w:tcW w:type="dxa" w:w="960"/>
            <w:shd w:val="clear" w:color="auto" w:fill="89CA95"/>
          </w:tcPr>
          <w:p>
            <w:pPr>
              <w:jc w:val="center"/>
            </w:pPr>
            <w:r/>
            <w:r>
              <w:rPr>
                <w:b/>
                <w:sz w:val="17"/>
              </w:rPr>
              <w:t>+7.6</w:t>
            </w:r>
          </w:p>
        </w:tc>
        <w:tc>
          <w:tcPr>
            <w:tcW w:type="dxa" w:w="960"/>
            <w:shd w:val="clear" w:color="auto" w:fill="88C994"/>
          </w:tcPr>
          <w:p>
            <w:pPr>
              <w:jc w:val="center"/>
            </w:pPr>
            <w:r/>
            <w:r>
              <w:rPr>
                <w:b/>
                <w:sz w:val="17"/>
              </w:rPr>
              <w:t>92%</w:t>
            </w:r>
          </w:p>
        </w:tc>
        <w:tc>
          <w:tcPr>
            <w:tcW w:type="dxa" w:w="960"/>
            <w:shd w:val="clear" w:color="auto" w:fill="4CAF5F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+1.85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24.6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1.84</w:t>
            </w:r>
          </w:p>
        </w:tc>
        <w:tc>
          <w:tcPr>
            <w:tcW w:type="dxa" w:w="960"/>
            <w:shd w:val="clear" w:color="auto" w:fill="FCF4F3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+0.049</w:t>
            </w:r>
          </w:p>
        </w:tc>
        <w:tc>
          <w:tcPr>
            <w:tcW w:type="dxa" w:w="960"/>
            <w:shd w:val="clear" w:color="auto" w:fill="81C68E"/>
          </w:tcPr>
          <w:p>
            <w:pPr>
              <w:jc w:val="center"/>
            </w:pPr>
            <w:r/>
            <w:r>
              <w:rPr>
                <w:b/>
                <w:sz w:val="17"/>
              </w:rPr>
              <w:t>+8.0</w:t>
            </w:r>
          </w:p>
        </w:tc>
        <w:tc>
          <w:tcPr>
            <w:tcW w:type="dxa" w:w="960"/>
            <w:shd w:val="clear" w:color="auto" w:fill="EBF6ED"/>
          </w:tcPr>
          <w:p>
            <w:pPr>
              <w:jc w:val="center"/>
            </w:pPr>
            <w:r/>
            <w:r>
              <w:rPr>
                <w:b/>
                <w:sz w:val="17"/>
              </w:rPr>
              <w:t>84%</w:t>
            </w:r>
          </w:p>
        </w:tc>
        <w:tc>
          <w:tcPr>
            <w:tcW w:type="dxa" w:w="960"/>
            <w:shd w:val="clear" w:color="auto" w:fill="4CAF5F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+1.68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Freddie Freeman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1.81</w:t>
            </w:r>
          </w:p>
        </w:tc>
        <w:tc>
          <w:tcPr>
            <w:tcW w:type="dxa" w:w="960"/>
            <w:shd w:val="clear" w:color="auto" w:fill="FAEEE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+0.043</w:t>
            </w:r>
          </w:p>
        </w:tc>
        <w:tc>
          <w:tcPr>
            <w:tcW w:type="dxa" w:w="960"/>
            <w:shd w:val="clear" w:color="auto" w:fill="E8A69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960"/>
            <w:shd w:val="clear" w:color="auto" w:fill="FAEDE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960"/>
            <w:shd w:val="clear" w:color="auto" w:fill="ADDAB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+1.23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Christian Vázquez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1.93</w:t>
            </w:r>
          </w:p>
        </w:tc>
        <w:tc>
          <w:tcPr>
            <w:tcW w:type="dxa" w:w="960"/>
            <w:shd w:val="clear" w:color="auto" w:fill="DA6A5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-0.073</w:t>
            </w:r>
          </w:p>
        </w:tc>
        <w:tc>
          <w:tcPr>
            <w:tcW w:type="dxa" w:w="960"/>
            <w:shd w:val="clear" w:color="auto" w:fill="C3E4C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+4.4</w:t>
            </w:r>
          </w:p>
        </w:tc>
        <w:tc>
          <w:tcPr>
            <w:tcW w:type="dxa" w:w="960"/>
            <w:shd w:val="clear" w:color="auto" w:fill="DC736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70%</w:t>
            </w:r>
          </w:p>
        </w:tc>
        <w:tc>
          <w:tcPr>
            <w:tcW w:type="dxa" w:w="960"/>
            <w:shd w:val="clear" w:color="auto" w:fill="C1E3C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+1.19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1.85</w:t>
            </w:r>
          </w:p>
        </w:tc>
        <w:tc>
          <w:tcPr>
            <w:tcW w:type="dxa" w:w="960"/>
            <w:shd w:val="clear" w:color="auto" w:fill="A7D8B1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+0.129</w:t>
            </w:r>
          </w:p>
        </w:tc>
        <w:tc>
          <w:tcPr>
            <w:tcW w:type="dxa" w:w="960"/>
            <w:shd w:val="clear" w:color="auto" w:fill="FDF8F7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+0.6</w:t>
            </w:r>
          </w:p>
        </w:tc>
        <w:tc>
          <w:tcPr>
            <w:tcW w:type="dxa" w:w="960"/>
            <w:shd w:val="clear" w:color="auto" w:fill="A6D7B0"/>
          </w:tcPr>
          <w:p>
            <w:pPr>
              <w:jc w:val="center"/>
            </w:pPr>
            <w:r/>
            <w:r>
              <w:rPr>
                <w:b/>
                <w:sz w:val="17"/>
              </w:rPr>
              <w:t>89%</w:t>
            </w:r>
          </w:p>
        </w:tc>
        <w:tc>
          <w:tcPr>
            <w:tcW w:type="dxa" w:w="960"/>
            <w:shd w:val="clear" w:color="auto" w:fill="C5E5CB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+1.18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Kyle Schwarber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25.9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960"/>
            <w:shd w:val="clear" w:color="auto" w:fill="FEFCF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+0.056</w:t>
            </w:r>
          </w:p>
        </w:tc>
        <w:tc>
          <w:tcPr>
            <w:tcW w:type="dxa" w:w="960"/>
            <w:shd w:val="clear" w:color="auto" w:fill="FEFBF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</w:t>
            </w:r>
          </w:p>
        </w:tc>
        <w:tc>
          <w:tcPr>
            <w:tcW w:type="dxa" w:w="960"/>
            <w:shd w:val="clear" w:color="auto" w:fill="FDFA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82%</w:t>
            </w:r>
          </w:p>
        </w:tc>
        <w:tc>
          <w:tcPr>
            <w:tcW w:type="dxa" w:w="960"/>
            <w:shd w:val="clear" w:color="auto" w:fill="D2EBD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Miguel Rojas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960"/>
            <w:shd w:val="clear" w:color="auto" w:fill="F7DFD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+0.030</w:t>
            </w:r>
          </w:p>
        </w:tc>
        <w:tc>
          <w:tcPr>
            <w:tcW w:type="dxa" w:w="960"/>
            <w:shd w:val="clear" w:color="auto" w:fill="54B26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+10.6</w:t>
            </w:r>
          </w:p>
        </w:tc>
        <w:tc>
          <w:tcPr>
            <w:tcW w:type="dxa" w:w="960"/>
            <w:shd w:val="clear" w:color="auto" w:fill="F6DED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79%</w:t>
            </w:r>
          </w:p>
        </w:tc>
        <w:tc>
          <w:tcPr>
            <w:tcW w:type="dxa" w:w="960"/>
            <w:shd w:val="clear" w:color="auto" w:fill="E1F1E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+1.12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Kyle Tucker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960"/>
            <w:shd w:val="clear" w:color="auto" w:fill="74C18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+0.171</w:t>
            </w:r>
          </w:p>
        </w:tc>
        <w:tc>
          <w:tcPr>
            <w:tcW w:type="dxa" w:w="960"/>
            <w:shd w:val="clear" w:color="auto" w:fill="A5D7A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+6.0</w:t>
            </w:r>
          </w:p>
        </w:tc>
        <w:tc>
          <w:tcPr>
            <w:tcW w:type="dxa" w:w="960"/>
            <w:shd w:val="clear" w:color="auto" w:fill="75C18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960"/>
            <w:shd w:val="clear" w:color="auto" w:fill="E6F3E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+1.11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Manny Machado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1.86</w:t>
            </w:r>
          </w:p>
        </w:tc>
        <w:tc>
          <w:tcPr>
            <w:tcW w:type="dxa" w:w="960"/>
            <w:shd w:val="clear" w:color="auto" w:fill="F6FB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+0.065</w:t>
            </w:r>
          </w:p>
        </w:tc>
        <w:tc>
          <w:tcPr>
            <w:tcW w:type="dxa" w:w="960"/>
            <w:shd w:val="clear" w:color="auto" w:fill="FDF8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+0.6</w:t>
            </w:r>
          </w:p>
        </w:tc>
        <w:tc>
          <w:tcPr>
            <w:tcW w:type="dxa" w:w="960"/>
            <w:shd w:val="clear" w:color="auto" w:fill="F7FBF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960"/>
            <w:shd w:val="clear" w:color="auto" w:fill="EEF7F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Alec Burleson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960"/>
            <w:shd w:val="clear" w:color="auto" w:fill="E0837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-0.051</w:t>
            </w:r>
          </w:p>
        </w:tc>
        <w:tc>
          <w:tcPr>
            <w:tcW w:type="dxa" w:w="960"/>
            <w:shd w:val="clear" w:color="auto" w:fill="E69C9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-5.0</w:t>
            </w:r>
          </w:p>
        </w:tc>
        <w:tc>
          <w:tcPr>
            <w:tcW w:type="dxa" w:w="960"/>
            <w:shd w:val="clear" w:color="auto" w:fill="E1867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72%</w:t>
            </w:r>
          </w:p>
        </w:tc>
        <w:tc>
          <w:tcPr>
            <w:tcW w:type="dxa" w:w="960"/>
            <w:shd w:val="clear" w:color="auto" w:fill="F0F8F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960"/>
            <w:shd w:val="clear" w:color="auto" w:fill="E4948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-0.036</w:t>
            </w:r>
          </w:p>
        </w:tc>
        <w:tc>
          <w:tcPr>
            <w:tcW w:type="dxa" w:w="960"/>
            <w:shd w:val="clear" w:color="auto" w:fill="E8A69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960"/>
            <w:shd w:val="clear" w:color="auto" w:fill="E3918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73%</w:t>
            </w:r>
          </w:p>
        </w:tc>
        <w:tc>
          <w:tcPr>
            <w:tcW w:type="dxa" w:w="960"/>
            <w:shd w:val="clear" w:color="auto" w:fill="F9FC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Manny Machado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1.88</w:t>
            </w:r>
          </w:p>
        </w:tc>
        <w:tc>
          <w:tcPr>
            <w:tcW w:type="dxa" w:w="960"/>
            <w:shd w:val="clear" w:color="auto" w:fill="FCF6F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+0.051</w:t>
            </w:r>
          </w:p>
        </w:tc>
        <w:tc>
          <w:tcPr>
            <w:tcW w:type="dxa" w:w="96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-9.4</w:t>
            </w:r>
          </w:p>
        </w:tc>
        <w:tc>
          <w:tcPr>
            <w:tcW w:type="dxa" w:w="960"/>
            <w:shd w:val="clear" w:color="auto" w:fill="FCF6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960"/>
            <w:shd w:val="clear" w:color="auto" w:fill="FEFEF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Joc Pederson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1.83</w:t>
            </w:r>
          </w:p>
        </w:tc>
        <w:tc>
          <w:tcPr>
            <w:tcW w:type="dxa" w:w="960"/>
            <w:shd w:val="clear" w:color="auto" w:fill="D65B4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-0.086</w:t>
            </w:r>
          </w:p>
        </w:tc>
        <w:tc>
          <w:tcPr>
            <w:tcW w:type="dxa" w:w="960"/>
            <w:shd w:val="clear" w:color="auto" w:fill="E69C9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-5.0</w:t>
            </w:r>
          </w:p>
        </w:tc>
        <w:tc>
          <w:tcPr>
            <w:tcW w:type="dxa" w:w="960"/>
            <w:shd w:val="clear" w:color="auto" w:fill="D65D5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68%</w:t>
            </w:r>
          </w:p>
        </w:tc>
        <w:tc>
          <w:tcPr>
            <w:tcW w:type="dxa" w:w="960"/>
            <w:shd w:val="clear" w:color="auto" w:fill="FDF9F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+1.04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1.83</w:t>
            </w:r>
          </w:p>
        </w:tc>
        <w:tc>
          <w:tcPr>
            <w:tcW w:type="dxa" w:w="960"/>
            <w:shd w:val="clear" w:color="auto" w:fill="F1C7C3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+0.009</w:t>
            </w:r>
          </w:p>
        </w:tc>
        <w:tc>
          <w:tcPr>
            <w:tcW w:type="dxa" w:w="960"/>
            <w:shd w:val="clear" w:color="auto" w:fill="E8A69F"/>
          </w:tcPr>
          <w:p>
            <w:pPr>
              <w:jc w:val="center"/>
            </w:pPr>
            <w:r/>
            <w:r>
              <w:rPr>
                <w:b/>
                <w:sz w:val="17"/>
              </w:rPr>
              <w:t>-4.4</w:t>
            </w:r>
          </w:p>
        </w:tc>
        <w:tc>
          <w:tcPr>
            <w:tcW w:type="dxa" w:w="960"/>
            <w:shd w:val="clear" w:color="auto" w:fill="F0C6C1"/>
          </w:tcPr>
          <w:p>
            <w:pPr>
              <w:jc w:val="center"/>
            </w:pPr>
            <w:r/>
            <w:r>
              <w:rPr>
                <w:b/>
                <w:sz w:val="17"/>
              </w:rPr>
              <w:t>77%</w:t>
            </w:r>
          </w:p>
        </w:tc>
        <w:tc>
          <w:tcPr>
            <w:tcW w:type="dxa" w:w="960"/>
            <w:shd w:val="clear" w:color="auto" w:fill="F8E4E2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+0.99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TJ Friedl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1.77</w:t>
            </w:r>
          </w:p>
        </w:tc>
        <w:tc>
          <w:tcPr>
            <w:tcW w:type="dxa" w:w="960"/>
            <w:shd w:val="clear" w:color="auto" w:fill="C6E5C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+0.104</w:t>
            </w:r>
          </w:p>
        </w:tc>
        <w:tc>
          <w:tcPr>
            <w:tcW w:type="dxa" w:w="96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+12.0</w:t>
            </w:r>
          </w:p>
        </w:tc>
        <w:tc>
          <w:tcPr>
            <w:tcW w:type="dxa" w:w="960"/>
            <w:shd w:val="clear" w:color="auto" w:fill="CEE9D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960"/>
            <w:shd w:val="clear" w:color="auto" w:fill="EFC0B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+0.90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Kyle Schwarber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1.82</w:t>
            </w:r>
          </w:p>
        </w:tc>
        <w:tc>
          <w:tcPr>
            <w:tcW w:type="dxa" w:w="960"/>
            <w:shd w:val="clear" w:color="auto" w:fill="BCE1C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+0.112</w:t>
            </w:r>
          </w:p>
        </w:tc>
        <w:tc>
          <w:tcPr>
            <w:tcW w:type="dxa" w:w="960"/>
            <w:shd w:val="clear" w:color="auto" w:fill="EDBAB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-3.2</w:t>
            </w:r>
          </w:p>
        </w:tc>
        <w:tc>
          <w:tcPr>
            <w:tcW w:type="dxa" w:w="960"/>
            <w:shd w:val="clear" w:color="auto" w:fill="C3E4C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87%</w:t>
            </w:r>
          </w:p>
        </w:tc>
        <w:tc>
          <w:tcPr>
            <w:tcW w:type="dxa" w:w="960"/>
            <w:shd w:val="clear" w:color="auto" w:fill="EDBAB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+0.89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25.8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96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-0.170</w:t>
            </w:r>
          </w:p>
        </w:tc>
        <w:tc>
          <w:tcPr>
            <w:tcW w:type="dxa" w:w="960"/>
            <w:shd w:val="clear" w:color="auto" w:fill="E8A69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-4.4</w:t>
            </w:r>
          </w:p>
        </w:tc>
        <w:tc>
          <w:tcPr>
            <w:tcW w:type="dxa" w:w="96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59%</w:t>
            </w:r>
          </w:p>
        </w:tc>
        <w:tc>
          <w:tcPr>
            <w:tcW w:type="dxa" w:w="960"/>
            <w:shd w:val="clear" w:color="auto" w:fill="ECB6B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+0.88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18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Freddie Freeman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1.80</w:t>
            </w:r>
          </w:p>
        </w:tc>
        <w:tc>
          <w:tcPr>
            <w:tcW w:type="dxa" w:w="960"/>
            <w:shd w:val="clear" w:color="auto" w:fill="72C08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+0.172</w:t>
            </w:r>
          </w:p>
        </w:tc>
        <w:tc>
          <w:tcPr>
            <w:tcW w:type="dxa" w:w="960"/>
            <w:shd w:val="clear" w:color="auto" w:fill="8DCC9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+7.4</w:t>
            </w:r>
          </w:p>
        </w:tc>
        <w:tc>
          <w:tcPr>
            <w:tcW w:type="dxa" w:w="960"/>
            <w:shd w:val="clear" w:color="auto" w:fill="7AC38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960"/>
            <w:shd w:val="clear" w:color="auto" w:fill="EBB2A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+0.87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Adam Frazier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1.79</w:t>
            </w:r>
          </w:p>
        </w:tc>
        <w:tc>
          <w:tcPr>
            <w:tcW w:type="dxa" w:w="960"/>
            <w:shd w:val="clear" w:color="auto" w:fill="EBB0A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-0.011</w:t>
            </w:r>
          </w:p>
        </w:tc>
        <w:tc>
          <w:tcPr>
            <w:tcW w:type="dxa" w:w="960"/>
            <w:shd w:val="clear" w:color="auto" w:fill="94CF9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+7.0</w:t>
            </w:r>
          </w:p>
        </w:tc>
        <w:tc>
          <w:tcPr>
            <w:tcW w:type="dxa" w:w="960"/>
            <w:shd w:val="clear" w:color="auto" w:fill="E9A6A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74%</w:t>
            </w:r>
          </w:p>
        </w:tc>
        <w:tc>
          <w:tcPr>
            <w:tcW w:type="dxa" w:w="960"/>
            <w:shd w:val="clear" w:color="auto" w:fill="EBB0A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Mookie Betts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26.7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1.82</w:t>
            </w:r>
          </w:p>
        </w:tc>
        <w:tc>
          <w:tcPr>
            <w:tcW w:type="dxa" w:w="960"/>
            <w:shd w:val="clear" w:color="auto" w:fill="BFE2C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+0.110</w:t>
            </w:r>
          </w:p>
        </w:tc>
        <w:tc>
          <w:tcPr>
            <w:tcW w:type="dxa" w:w="96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+12.4</w:t>
            </w:r>
          </w:p>
        </w:tc>
        <w:tc>
          <w:tcPr>
            <w:tcW w:type="dxa" w:w="960"/>
            <w:shd w:val="clear" w:color="auto" w:fill="C8E6C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960"/>
            <w:shd w:val="clear" w:color="auto" w:fill="EBAEA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21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Nolan Schanuel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960"/>
            <w:shd w:val="clear" w:color="auto" w:fill="BCE1C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+0.112</w:t>
            </w:r>
          </w:p>
        </w:tc>
        <w:tc>
          <w:tcPr>
            <w:tcW w:type="dxa" w:w="960"/>
            <w:shd w:val="clear" w:color="auto" w:fill="D9685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-8.2</w:t>
            </w:r>
          </w:p>
        </w:tc>
        <w:tc>
          <w:tcPr>
            <w:tcW w:type="dxa" w:w="960"/>
            <w:shd w:val="clear" w:color="auto" w:fill="C3E4C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87%</w:t>
            </w:r>
          </w:p>
        </w:tc>
        <w:tc>
          <w:tcPr>
            <w:tcW w:type="dxa" w:w="960"/>
            <w:shd w:val="clear" w:color="auto" w:fill="EBAEA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+0.86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Christian Walker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1.87</w:t>
            </w:r>
          </w:p>
        </w:tc>
        <w:tc>
          <w:tcPr>
            <w:tcW w:type="dxa" w:w="960"/>
            <w:shd w:val="clear" w:color="auto" w:fill="70BF7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+0.174</w:t>
            </w:r>
          </w:p>
        </w:tc>
        <w:tc>
          <w:tcPr>
            <w:tcW w:type="dxa" w:w="960"/>
            <w:shd w:val="clear" w:color="auto" w:fill="EDBAB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-3.2</w:t>
            </w:r>
          </w:p>
        </w:tc>
        <w:tc>
          <w:tcPr>
            <w:tcW w:type="dxa" w:w="960"/>
            <w:shd w:val="clear" w:color="auto" w:fill="75C18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960"/>
            <w:shd w:val="clear" w:color="auto" w:fill="E9A9A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+0.85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23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Cal Raleigh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26.0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1.85</w:t>
            </w:r>
          </w:p>
        </w:tc>
        <w:tc>
          <w:tcPr>
            <w:tcW w:type="dxa" w:w="960"/>
            <w:shd w:val="clear" w:color="auto" w:fill="F3D1C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+0.018</w:t>
            </w:r>
          </w:p>
        </w:tc>
        <w:tc>
          <w:tcPr>
            <w:tcW w:type="dxa" w:w="960"/>
            <w:shd w:val="clear" w:color="auto" w:fill="FEFEF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</w:t>
            </w:r>
          </w:p>
        </w:tc>
        <w:tc>
          <w:tcPr>
            <w:tcW w:type="dxa" w:w="960"/>
            <w:shd w:val="clear" w:color="auto" w:fill="F2CDC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78%</w:t>
            </w:r>
          </w:p>
        </w:tc>
        <w:tc>
          <w:tcPr>
            <w:tcW w:type="dxa" w:w="960"/>
            <w:shd w:val="clear" w:color="auto" w:fill="E9A7A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960"/>
            <w:shd w:val="clear" w:color="auto" w:fill="6CBD7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+0.178</w:t>
            </w:r>
          </w:p>
        </w:tc>
        <w:tc>
          <w:tcPr>
            <w:tcW w:type="dxa" w:w="960"/>
            <w:shd w:val="clear" w:color="auto" w:fill="EDB6B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-3.4</w:t>
            </w:r>
          </w:p>
        </w:tc>
        <w:tc>
          <w:tcPr>
            <w:tcW w:type="dxa" w:w="960"/>
            <w:shd w:val="clear" w:color="auto" w:fill="70BF7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960"/>
            <w:shd w:val="clear" w:color="auto" w:fill="E8A59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+0.84</w:t>
            </w:r>
          </w:p>
        </w:tc>
      </w:tr>
      <w:tr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96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26.3</w:t>
            </w:r>
          </w:p>
        </w:tc>
        <w:tc>
          <w:tcPr>
            <w:tcW w:type="dxa" w:w="96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1.84</w:t>
            </w:r>
          </w:p>
        </w:tc>
        <w:tc>
          <w:tcPr>
            <w:tcW w:type="dxa" w:w="960"/>
            <w:shd w:val="clear" w:color="auto" w:fill="71BF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+0.174</w:t>
            </w:r>
          </w:p>
        </w:tc>
        <w:tc>
          <w:tcPr>
            <w:tcW w:type="dxa" w:w="960"/>
            <w:shd w:val="clear" w:color="auto" w:fill="F4FAF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+1.6</w:t>
            </w:r>
          </w:p>
        </w:tc>
        <w:tc>
          <w:tcPr>
            <w:tcW w:type="dxa" w:w="960"/>
            <w:shd w:val="clear" w:color="auto" w:fill="75C18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960"/>
            <w:shd w:val="clear" w:color="auto" w:fill="E8A39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+0.83</w:t>
            </w:r>
          </w:p>
        </w:tc>
      </w:tr>
    </w:tbl>
    <w:p>
      <w:pPr>
        <w:jc w:val="center"/>
      </w:pPr>
      <w:r>
        <w:rPr>
          <w:i/>
          <w:sz w:val="17"/>
        </w:rPr>
        <w:t>Table 1 — SSSI v7 Top 25 (green = better on that metric, red = worse). Amber rows = Naylor / Soto.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01963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7_NaylorSoto_Profil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0196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4 — Naylor &amp; Soto skill profile vs league.</w:t>
      </w:r>
    </w:p>
    <w:p>
      <w:pPr>
        <w:pStyle w:val="Heading1"/>
      </w:pPr>
      <w:r>
        <w:t>5  Expected SB Outcome (xSB)</w:t>
      </w:r>
    </w:p>
    <w:p>
      <w:r>
        <w:rPr>
          <w:sz w:val="20"/>
        </w:rPr>
        <w:t>xSB = z(net SB above average) + z(sprint speed). A complementary lens to the SSSI: where the SSSI surfaces slow-but-skilled stealers, xSB surfaces the runners who are both fast AND productive. The companion sb_potential_gap = z(sprint) − z(net SB) splits the league into four quadrants. Positive gap = fast but under-stealing — the clearest coaching targets.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55168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v7_xSB_Quadrant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55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5 — Speed-vs-production quadrant. Green = Realized Burners, blue = Untapped Wheels, red = Naylor/Soto (Crafty Technicians).</w:t>
      </w:r>
    </w:p>
    <w:p>
      <w:pPr>
        <w:pStyle w:val="Heading2"/>
      </w:pPr>
      <w:r>
        <w:t>5.1  Top 15 by xSB — Realized Burners (fast + productive)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  <w:gridCol w:w="864"/>
      </w:tblGrid>
      <w:tr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Sprint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Net SB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z spd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z stl</w:t>
            </w:r>
          </w:p>
        </w:tc>
        <w:tc>
          <w:tcPr>
            <w:tcW w:type="dxa" w:w="864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xSB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64"/>
            <w:shd w:val="clear" w:color="auto" w:fill="96D0A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864"/>
            <w:shd w:val="clear" w:color="auto" w:fill="F1F9F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+1.69</w:t>
            </w:r>
          </w:p>
        </w:tc>
        <w:tc>
          <w:tcPr>
            <w:tcW w:type="dxa" w:w="864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+4.89</w:t>
            </w:r>
          </w:p>
        </w:tc>
        <w:tc>
          <w:tcPr>
            <w:tcW w:type="dxa" w:w="864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+6.57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64"/>
            <w:shd w:val="clear" w:color="auto" w:fill="88C99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864"/>
            <w:shd w:val="clear" w:color="auto" w:fill="8DCC9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+2.14</w:t>
            </w:r>
          </w:p>
        </w:tc>
        <w:tc>
          <w:tcPr>
            <w:tcW w:type="dxa" w:w="864"/>
            <w:shd w:val="clear" w:color="auto" w:fill="9BD2A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+4.38</w:t>
            </w:r>
          </w:p>
        </w:tc>
        <w:tc>
          <w:tcPr>
            <w:tcW w:type="dxa" w:w="864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+6.52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Billy Hamilton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64"/>
            <w:shd w:val="clear" w:color="auto" w:fill="C0E3C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864"/>
            <w:shd w:val="clear" w:color="auto" w:fill="D5ECD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+1.82</w:t>
            </w:r>
          </w:p>
        </w:tc>
        <w:tc>
          <w:tcPr>
            <w:tcW w:type="dxa" w:w="864"/>
            <w:shd w:val="clear" w:color="auto" w:fill="9DD3A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+4.37</w:t>
            </w:r>
          </w:p>
        </w:tc>
        <w:tc>
          <w:tcPr>
            <w:tcW w:type="dxa" w:w="864"/>
            <w:shd w:val="clear" w:color="auto" w:fill="6DBE7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+6.18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Elly De La Cruz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864"/>
            <w:shd w:val="clear" w:color="auto" w:fill="7AC38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51</w:t>
            </w:r>
          </w:p>
        </w:tc>
        <w:tc>
          <w:tcPr>
            <w:tcW w:type="dxa" w:w="864"/>
            <w:shd w:val="clear" w:color="auto" w:fill="E6F4E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+1.74</w:t>
            </w:r>
          </w:p>
        </w:tc>
        <w:tc>
          <w:tcPr>
            <w:tcW w:type="dxa" w:w="864"/>
            <w:shd w:val="clear" w:color="auto" w:fill="CCE8D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+4.08</w:t>
            </w:r>
          </w:p>
        </w:tc>
        <w:tc>
          <w:tcPr>
            <w:tcW w:type="dxa" w:w="864"/>
            <w:shd w:val="clear" w:color="auto" w:fill="B1DCB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+5.82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Esteury Ruiz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64"/>
            <w:shd w:val="clear" w:color="auto" w:fill="4FB06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864"/>
            <w:shd w:val="clear" w:color="auto" w:fill="EEBDB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+1.30</w:t>
            </w:r>
          </w:p>
        </w:tc>
        <w:tc>
          <w:tcPr>
            <w:tcW w:type="dxa" w:w="864"/>
            <w:shd w:val="clear" w:color="auto" w:fill="C5E5C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+4.13</w:t>
            </w:r>
          </w:p>
        </w:tc>
        <w:tc>
          <w:tcPr>
            <w:tcW w:type="dxa" w:w="864"/>
            <w:shd w:val="clear" w:color="auto" w:fill="F9FCF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+5.43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Corbin Carroll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  <w:shd w:val="clear" w:color="auto" w:fill="96D0A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49</w:t>
            </w:r>
          </w:p>
        </w:tc>
        <w:tc>
          <w:tcPr>
            <w:tcW w:type="dxa" w:w="864"/>
            <w:shd w:val="clear" w:color="auto" w:fill="D5ECD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+1.81</w:t>
            </w:r>
          </w:p>
        </w:tc>
        <w:tc>
          <w:tcPr>
            <w:tcW w:type="dxa" w:w="864"/>
            <w:shd w:val="clear" w:color="auto" w:fill="F8E5E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+3.61</w:t>
            </w:r>
          </w:p>
        </w:tc>
        <w:tc>
          <w:tcPr>
            <w:tcW w:type="dxa" w:w="864"/>
            <w:shd w:val="clear" w:color="auto" w:fill="FBFDF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+5.42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64"/>
            <w:shd w:val="clear" w:color="auto" w:fill="F3D0C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864"/>
            <w:shd w:val="clear" w:color="auto" w:fill="AEDBB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+1.99</w:t>
            </w:r>
          </w:p>
        </w:tc>
        <w:tc>
          <w:tcPr>
            <w:tcW w:type="dxa" w:w="864"/>
            <w:shd w:val="clear" w:color="auto" w:fill="F0C2B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+3.38</w:t>
            </w:r>
          </w:p>
        </w:tc>
        <w:tc>
          <w:tcPr>
            <w:tcW w:type="dxa" w:w="864"/>
            <w:shd w:val="clear" w:color="auto" w:fill="FDF9F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+5.37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Dee Strange-Gordon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29.4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60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</w:t>
            </w:r>
          </w:p>
        </w:tc>
        <w:tc>
          <w:tcPr>
            <w:tcW w:type="dxa" w:w="864"/>
            <w:shd w:val="clear" w:color="auto" w:fill="DDEFE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44</w:t>
            </w:r>
          </w:p>
        </w:tc>
        <w:tc>
          <w:tcPr>
            <w:tcW w:type="dxa" w:w="864"/>
            <w:shd w:val="clear" w:color="auto" w:fill="E9A7A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+1.19</w:t>
            </w:r>
          </w:p>
        </w:tc>
        <w:tc>
          <w:tcPr>
            <w:tcW w:type="dxa" w:w="864"/>
            <w:shd w:val="clear" w:color="auto" w:fill="C6E5C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+4.12</w:t>
            </w:r>
          </w:p>
        </w:tc>
        <w:tc>
          <w:tcPr>
            <w:tcW w:type="dxa" w:w="864"/>
            <w:shd w:val="clear" w:color="auto" w:fill="FBEF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+5.31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864"/>
            <w:shd w:val="clear" w:color="auto" w:fill="E69C9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864"/>
            <w:shd w:val="clear" w:color="auto" w:fill="BCE1C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+1.93</w:t>
            </w:r>
          </w:p>
        </w:tc>
        <w:tc>
          <w:tcPr>
            <w:tcW w:type="dxa" w:w="864"/>
            <w:shd w:val="clear" w:color="auto" w:fill="EDB7B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+3.31</w:t>
            </w:r>
          </w:p>
        </w:tc>
        <w:tc>
          <w:tcPr>
            <w:tcW w:type="dxa" w:w="864"/>
            <w:shd w:val="clear" w:color="auto" w:fill="F7E2E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+5.23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Jon Berti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  <w:shd w:val="clear" w:color="auto" w:fill="ECB6B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864"/>
            <w:shd w:val="clear" w:color="auto" w:fill="E69D9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+1.14</w:t>
            </w:r>
          </w:p>
        </w:tc>
        <w:tc>
          <w:tcPr>
            <w:tcW w:type="dxa" w:w="864"/>
            <w:shd w:val="clear" w:color="auto" w:fill="E3F2E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+3.94</w:t>
            </w:r>
          </w:p>
        </w:tc>
        <w:tc>
          <w:tcPr>
            <w:tcW w:type="dxa" w:w="864"/>
            <w:shd w:val="clear" w:color="auto" w:fill="F1C8C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+5.08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Adalberto Mondesi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864"/>
            <w:shd w:val="clear" w:color="auto" w:fill="ECB6B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36</w:t>
            </w:r>
          </w:p>
        </w:tc>
        <w:tc>
          <w:tcPr>
            <w:tcW w:type="dxa" w:w="864"/>
            <w:shd w:val="clear" w:color="auto" w:fill="FEFEF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+1.63</w:t>
            </w:r>
          </w:p>
        </w:tc>
        <w:tc>
          <w:tcPr>
            <w:tcW w:type="dxa" w:w="864"/>
            <w:shd w:val="clear" w:color="auto" w:fill="EEBDB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+3.34</w:t>
            </w:r>
          </w:p>
        </w:tc>
        <w:tc>
          <w:tcPr>
            <w:tcW w:type="dxa" w:w="864"/>
            <w:shd w:val="clear" w:color="auto" w:fill="ECB5A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+4.97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Starling Marte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28.5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47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  <w:shd w:val="clear" w:color="auto" w:fill="F9FCF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42</w:t>
            </w:r>
          </w:p>
        </w:tc>
        <w:tc>
          <w:tcPr>
            <w:tcW w:type="dxa" w:w="864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+0.37</w:t>
            </w:r>
          </w:p>
        </w:tc>
        <w:tc>
          <w:tcPr>
            <w:tcW w:type="dxa" w:w="864"/>
            <w:shd w:val="clear" w:color="auto" w:fill="78C38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+4.59</w:t>
            </w:r>
          </w:p>
        </w:tc>
        <w:tc>
          <w:tcPr>
            <w:tcW w:type="dxa" w:w="864"/>
            <w:shd w:val="clear" w:color="auto" w:fill="ECB2A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+4.96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30.6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27</w:t>
            </w:r>
          </w:p>
        </w:tc>
        <w:tc>
          <w:tcPr>
            <w:tcW w:type="dxa" w:w="864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+2.50</w:t>
            </w:r>
          </w:p>
        </w:tc>
        <w:tc>
          <w:tcPr>
            <w:tcW w:type="dxa" w:w="864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+2.43</w:t>
            </w:r>
          </w:p>
        </w:tc>
        <w:tc>
          <w:tcPr>
            <w:tcW w:type="dxa" w:w="864"/>
            <w:shd w:val="clear" w:color="auto" w:fill="EBAEA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+4.93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Dee Strange-Gordon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29.1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58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</w:t>
            </w:r>
          </w:p>
        </w:tc>
        <w:tc>
          <w:tcPr>
            <w:tcW w:type="dxa" w:w="864"/>
            <w:shd w:val="clear" w:color="auto" w:fill="F3D0C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864"/>
            <w:shd w:val="clear" w:color="auto" w:fill="E4958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+1.11</w:t>
            </w:r>
          </w:p>
        </w:tc>
        <w:tc>
          <w:tcPr>
            <w:tcW w:type="dxa" w:w="864"/>
            <w:shd w:val="clear" w:color="auto" w:fill="F4D6D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+3.50</w:t>
            </w:r>
          </w:p>
        </w:tc>
        <w:tc>
          <w:tcPr>
            <w:tcW w:type="dxa" w:w="864"/>
            <w:shd w:val="clear" w:color="auto" w:fill="DD776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+4.61</w:t>
            </w:r>
          </w:p>
        </w:tc>
      </w:tr>
      <w:tr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864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2019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35</w:t>
            </w:r>
          </w:p>
        </w:tc>
        <w:tc>
          <w:tcPr>
            <w:tcW w:type="dxa" w:w="86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864"/>
            <w:shd w:val="clear" w:color="auto" w:fill="D9685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864"/>
            <w:shd w:val="clear" w:color="auto" w:fill="A4D6A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+2.04</w:t>
            </w:r>
          </w:p>
        </w:tc>
        <w:tc>
          <w:tcPr>
            <w:tcW w:type="dxa" w:w="864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+2.56</w:t>
            </w:r>
          </w:p>
        </w:tc>
        <w:tc>
          <w:tcPr>
            <w:tcW w:type="dxa" w:w="864"/>
            <w:shd w:val="clear" w:color="auto" w:fill="DC756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+4.60</w:t>
            </w:r>
          </w:p>
        </w:tc>
      </w:tr>
    </w:tbl>
    <w:p>
      <w:r>
        <w:rPr>
          <w:sz w:val="17"/>
        </w:rPr>
        <w:t>Table 2 — the recognizable burners: fast and converting in volume.</w:t>
      </w:r>
    </w:p>
    <w:p>
      <w:pPr>
        <w:pStyle w:val="Heading2"/>
      </w:pPr>
      <w:r>
        <w:t>5.2  Untapped Wheels — fast but under-stealing (coach them up)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c>
          <w:tcPr>
            <w:tcW w:type="dxa" w:w="108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1080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108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108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Sprint</w:t>
            </w:r>
          </w:p>
        </w:tc>
        <w:tc>
          <w:tcPr>
            <w:tcW w:type="dxa" w:w="108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108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108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z spd</w:t>
            </w:r>
          </w:p>
        </w:tc>
        <w:tc>
          <w:tcPr>
            <w:tcW w:type="dxa" w:w="108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Potential gap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Peter Bourjos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80"/>
            <w:shd w:val="clear" w:color="auto" w:fill="F6DDD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+1.59</w:t>
            </w:r>
          </w:p>
        </w:tc>
        <w:tc>
          <w:tcPr>
            <w:tcW w:type="dxa" w:w="108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+3.24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Anthony Alford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80"/>
            <w:shd w:val="clear" w:color="auto" w:fill="F0C5C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+1.48</w:t>
            </w:r>
          </w:p>
        </w:tc>
        <w:tc>
          <w:tcPr>
            <w:tcW w:type="dxa" w:w="1080"/>
            <w:shd w:val="clear" w:color="auto" w:fill="57B46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+3.07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Byron Buxton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8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+2.67</w:t>
            </w:r>
          </w:p>
        </w:tc>
        <w:tc>
          <w:tcPr>
            <w:tcW w:type="dxa" w:w="1080"/>
            <w:shd w:val="clear" w:color="auto" w:fill="8ECC9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+2.95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José Azócar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80"/>
            <w:shd w:val="clear" w:color="auto" w:fill="D8625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+1.05</w:t>
            </w:r>
          </w:p>
        </w:tc>
        <w:tc>
          <w:tcPr>
            <w:tcW w:type="dxa" w:w="1080"/>
            <w:shd w:val="clear" w:color="auto" w:fill="E2F2E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+2.75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Jon Berti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80"/>
            <w:shd w:val="clear" w:color="auto" w:fill="F2F9F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+1.79</w:t>
            </w:r>
          </w:p>
        </w:tc>
        <w:tc>
          <w:tcPr>
            <w:tcW w:type="dxa" w:w="1080"/>
            <w:shd w:val="clear" w:color="auto" w:fill="FCF4F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+2.66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Amed Rosario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80"/>
            <w:shd w:val="clear" w:color="auto" w:fill="EBF6E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+1.82</w:t>
            </w:r>
          </w:p>
        </w:tc>
        <w:tc>
          <w:tcPr>
            <w:tcW w:type="dxa" w:w="1080"/>
            <w:shd w:val="clear" w:color="auto" w:fill="FAECE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+2.64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Jorge Mateo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30.3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1080"/>
            <w:shd w:val="clear" w:color="auto" w:fill="8ECC9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+2.19</w:t>
            </w:r>
          </w:p>
        </w:tc>
        <w:tc>
          <w:tcPr>
            <w:tcW w:type="dxa" w:w="1080"/>
            <w:shd w:val="clear" w:color="auto" w:fill="F9EAE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+2.63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Garrett Mitchell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80"/>
            <w:shd w:val="clear" w:color="auto" w:fill="DD766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+1.14</w:t>
            </w:r>
          </w:p>
        </w:tc>
        <w:tc>
          <w:tcPr>
            <w:tcW w:type="dxa" w:w="1080"/>
            <w:shd w:val="clear" w:color="auto" w:fill="F1C6C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+2.54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Tim Locastro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1080"/>
            <w:shd w:val="clear" w:color="auto" w:fill="E9F5E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+1.82</w:t>
            </w:r>
          </w:p>
        </w:tc>
        <w:tc>
          <w:tcPr>
            <w:tcW w:type="dxa" w:w="1080"/>
            <w:shd w:val="clear" w:color="auto" w:fill="E8A69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+2.46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Roman Quinn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1080"/>
            <w:shd w:val="clear" w:color="auto" w:fill="D0E9D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+1.93</w:t>
            </w:r>
          </w:p>
        </w:tc>
        <w:tc>
          <w:tcPr>
            <w:tcW w:type="dxa" w:w="1080"/>
            <w:shd w:val="clear" w:color="auto" w:fill="E69D9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+2.44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Adalberto Mondesi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2016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30.2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1080"/>
            <w:shd w:val="clear" w:color="auto" w:fill="9AD2A5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+2.14</w:t>
            </w:r>
          </w:p>
        </w:tc>
        <w:tc>
          <w:tcPr>
            <w:tcW w:type="dxa" w:w="1080"/>
            <w:shd w:val="clear" w:color="auto" w:fill="E4968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+2.42</w:t>
            </w:r>
          </w:p>
        </w:tc>
      </w:tr>
      <w:tr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108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Manuel Margot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2018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29.4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10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1080"/>
            <w:shd w:val="clear" w:color="auto" w:fill="E1898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+1.22</w:t>
            </w:r>
          </w:p>
        </w:tc>
        <w:tc>
          <w:tcPr>
            <w:tcW w:type="dxa" w:w="1080"/>
            <w:shd w:val="clear" w:color="auto" w:fill="E4938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+2.41</w:t>
            </w:r>
          </w:p>
        </w:tc>
      </w:tr>
    </w:tbl>
    <w:p>
      <w:r>
        <w:rPr>
          <w:sz w:val="17"/>
        </w:rPr>
        <w:t>Table 3 — biggest gaps between speed and steal production. These are the unrealized high-ceiling runners.</w:t>
      </w:r>
    </w:p>
    <w:p>
      <w:pPr>
        <w:pStyle w:val="Heading2"/>
      </w:pPr>
      <w:r>
        <w:t>5.3  Naylor &amp; Soto — Crafty Technicians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Sprint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z spd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z stl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Potential gap</w:t>
            </w:r>
          </w:p>
        </w:tc>
        <w:tc>
          <w:tcPr>
            <w:tcW w:type="dxa" w:w="960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Quadrant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38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-2.29</w:t>
            </w:r>
          </w:p>
        </w:tc>
        <w:tc>
          <w:tcPr>
            <w:tcW w:type="dxa" w:w="960"/>
            <w:shd w:val="clear" w:color="auto" w:fill="4CAF5F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+2.61</w:t>
            </w:r>
          </w:p>
        </w:tc>
        <w:tc>
          <w:tcPr>
            <w:tcW w:type="dxa" w:w="960"/>
            <w:shd w:val="clear" w:color="auto" w:fill="71BF80"/>
          </w:tcPr>
          <w:p>
            <w:pPr>
              <w:jc w:val="center"/>
            </w:pPr>
            <w:r/>
            <w:r>
              <w:rPr>
                <w:b/>
                <w:sz w:val="17"/>
              </w:rPr>
              <w:t>-4.90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2019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27.3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-1.04</w:t>
            </w:r>
          </w:p>
        </w:tc>
        <w:tc>
          <w:tcPr>
            <w:tcW w:type="dxa" w:w="960"/>
            <w:shd w:val="clear" w:color="auto" w:fill="FDF7F6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+0.08</w:t>
            </w:r>
          </w:p>
        </w:tc>
        <w:tc>
          <w:tcPr>
            <w:tcW w:type="dxa" w:w="960"/>
            <w:shd w:val="clear" w:color="auto" w:fill="F0C3BF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-1.12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24.4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-3.62</w:t>
            </w:r>
          </w:p>
        </w:tc>
        <w:tc>
          <w:tcPr>
            <w:tcW w:type="dxa" w:w="960"/>
            <w:shd w:val="clear" w:color="auto" w:fill="70BF7F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+1.88</w:t>
            </w:r>
          </w:p>
        </w:tc>
        <w:tc>
          <w:tcPr>
            <w:tcW w:type="dxa" w:w="960"/>
            <w:shd w:val="clear" w:color="auto" w:fill="50B163"/>
          </w:tcPr>
          <w:p>
            <w:pPr>
              <w:jc w:val="center"/>
            </w:pPr>
            <w:r/>
            <w:r>
              <w:rPr>
                <w:b/>
                <w:sz w:val="17"/>
              </w:rPr>
              <w:t>-5.50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2021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27.0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-1.15</w:t>
            </w:r>
          </w:p>
        </w:tc>
        <w:tc>
          <w:tcPr>
            <w:tcW w:type="dxa" w:w="960"/>
            <w:shd w:val="clear" w:color="auto" w:fill="E5978E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-1.16</w:t>
            </w:r>
          </w:p>
        </w:tc>
        <w:tc>
          <w:tcPr>
            <w:tcW w:type="dxa" w:w="960"/>
            <w:shd w:val="clear" w:color="auto" w:fill="E28B82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+0.01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2024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26.8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-1.25</w:t>
            </w:r>
          </w:p>
        </w:tc>
        <w:tc>
          <w:tcPr>
            <w:tcW w:type="dxa" w:w="960"/>
            <w:shd w:val="clear" w:color="auto" w:fill="E69D96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-1.07</w:t>
            </w:r>
          </w:p>
        </w:tc>
        <w:tc>
          <w:tcPr>
            <w:tcW w:type="dxa" w:w="960"/>
            <w:shd w:val="clear" w:color="auto" w:fill="E4948C"/>
          </w:tcPr>
          <w:p>
            <w:pPr>
              <w:jc w:val="center"/>
            </w:pPr>
            <w:r/>
            <w:r>
              <w:rPr>
                <w:b/>
                <w:sz w:val="17"/>
              </w:rPr>
              <w:t>-0.18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26.8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5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-1.56</w:t>
            </w:r>
          </w:p>
        </w:tc>
        <w:tc>
          <w:tcPr>
            <w:tcW w:type="dxa" w:w="960"/>
            <w:shd w:val="clear" w:color="auto" w:fill="ECB5B0"/>
          </w:tcPr>
          <w:p>
            <w:pPr>
              <w:jc w:val="center"/>
            </w:pPr>
            <w:r/>
            <w:r>
              <w:rPr>
                <w:b/>
                <w:sz w:val="17"/>
              </w:rPr>
              <w:t>-0.76</w:t>
            </w:r>
          </w:p>
        </w:tc>
        <w:tc>
          <w:tcPr>
            <w:tcW w:type="dxa" w:w="960"/>
            <w:shd w:val="clear" w:color="auto" w:fill="ECB3AE"/>
          </w:tcPr>
          <w:p>
            <w:pPr>
              <w:jc w:val="center"/>
            </w:pPr>
            <w:r/>
            <w:r>
              <w:rPr>
                <w:b/>
                <w:sz w:val="17"/>
              </w:rPr>
              <w:t>-0.80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24.6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12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-3.43</w:t>
            </w:r>
          </w:p>
        </w:tc>
        <w:tc>
          <w:tcPr>
            <w:tcW w:type="dxa" w:w="960"/>
            <w:shd w:val="clear" w:color="auto" w:fill="D8EDDC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+0.64</w:t>
            </w:r>
          </w:p>
        </w:tc>
        <w:tc>
          <w:tcPr>
            <w:tcW w:type="dxa" w:w="960"/>
            <w:shd w:val="clear" w:color="auto" w:fill="9ED3A8"/>
          </w:tcPr>
          <w:p>
            <w:pPr>
              <w:jc w:val="center"/>
            </w:pPr>
            <w:r/>
            <w:r>
              <w:rPr>
                <w:b/>
                <w:sz w:val="17"/>
              </w:rPr>
              <w:t>-4.07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Crafty Technician</w:t>
            </w:r>
          </w:p>
        </w:tc>
      </w:tr>
      <w:tr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25.8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10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3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-2.59</w:t>
            </w:r>
          </w:p>
        </w:tc>
        <w:tc>
          <w:tcPr>
            <w:tcW w:type="dxa" w:w="960"/>
            <w:shd w:val="clear" w:color="auto" w:fill="ECB5B0"/>
          </w:tcPr>
          <w:p>
            <w:pPr>
              <w:jc w:val="center"/>
            </w:pPr>
            <w:r/>
            <w:r>
              <w:rPr>
                <w:b/>
                <w:sz w:val="17"/>
              </w:rPr>
              <w:t>-0.76</w:t>
            </w:r>
          </w:p>
        </w:tc>
        <w:tc>
          <w:tcPr>
            <w:tcW w:type="dxa" w:w="960"/>
            <w:shd w:val="clear" w:color="auto" w:fill="F9E7E5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-1.83</w:t>
            </w:r>
          </w:p>
        </w:tc>
        <w:tc>
          <w:tcPr>
            <w:tcW w:type="dxa" w:w="96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Stationary</w:t>
            </w:r>
          </w:p>
        </w:tc>
      </w:tr>
    </w:tbl>
    <w:p>
      <w:r>
        <w:rPr>
          <w:sz w:val="17"/>
        </w:rPr>
        <w:t>Table 4 — negative potential gap = they out-steal their speed. The archetype this whole model is built around.</w:t>
      </w:r>
    </w:p>
    <w:p>
      <w:pPr>
        <w:pStyle w:val="Heading1"/>
      </w:pPr>
      <w:r>
        <w:t>6  Blueprint Conversion Score (BCS)</w:t>
      </w:r>
    </w:p>
    <w:p>
      <w:r>
        <w:rPr>
          <w:sz w:val="20"/>
        </w:rPr>
        <w:t>BCS combines three speed-adjusted residuals: success_resid_z (converts more often than sprint speed predicts — execution), gain_resid_z (covers more ground first-move→release than speed predicts — timing), and squander_z (penalty for fast runners who get caught). It scores the Naylor archetype directly: slow sprint, big jump, elite conversion.</w:t>
      </w:r>
    </w:p>
    <w:p>
      <w:pPr>
        <w:pStyle w:val="Heading2"/>
      </w:pPr>
      <w:r>
        <w:t>6.1  Overall Top 15 — The Blueprint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Team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Spd %ile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Gain ft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Gn z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 z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BCS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Ryan McMahon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24.5</w:t>
            </w:r>
          </w:p>
        </w:tc>
        <w:tc>
          <w:tcPr>
            <w:tcW w:type="dxa" w:w="72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+6.44</w:t>
            </w:r>
          </w:p>
        </w:tc>
        <w:tc>
          <w:tcPr>
            <w:tcW w:type="dxa" w:w="720"/>
            <w:shd w:val="clear" w:color="auto" w:fill="F4D6D2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+1.09</w:t>
            </w:r>
          </w:p>
        </w:tc>
        <w:tc>
          <w:tcPr>
            <w:tcW w:type="dxa" w:w="72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+8.05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Agustín Ramírez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IA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21.3</w:t>
            </w:r>
          </w:p>
        </w:tc>
        <w:tc>
          <w:tcPr>
            <w:tcW w:type="dxa" w:w="72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+4.90</w:t>
            </w:r>
          </w:p>
        </w:tc>
        <w:tc>
          <w:tcPr>
            <w:tcW w:type="dxa" w:w="720"/>
            <w:shd w:val="clear" w:color="auto" w:fill="EAF5E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+1.44</w:t>
            </w:r>
          </w:p>
        </w:tc>
        <w:tc>
          <w:tcPr>
            <w:tcW w:type="dxa" w:w="72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+6.86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Paul Goldschmidt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16.7</w:t>
            </w:r>
          </w:p>
        </w:tc>
        <w:tc>
          <w:tcPr>
            <w:tcW w:type="dxa" w:w="720"/>
            <w:shd w:val="clear" w:color="auto" w:fill="FBF1F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+2.27</w:t>
            </w:r>
          </w:p>
        </w:tc>
        <w:tc>
          <w:tcPr>
            <w:tcW w:type="dxa" w:w="720"/>
            <w:shd w:val="clear" w:color="auto" w:fill="A8D8B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+1.79</w:t>
            </w:r>
          </w:p>
        </w:tc>
        <w:tc>
          <w:tcPr>
            <w:tcW w:type="dxa" w:w="720"/>
            <w:shd w:val="clear" w:color="auto" w:fill="E7F4E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+4.59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JJ Wetherholt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16.8</w:t>
            </w:r>
          </w:p>
        </w:tc>
        <w:tc>
          <w:tcPr>
            <w:tcW w:type="dxa" w:w="720"/>
            <w:shd w:val="clear" w:color="auto" w:fill="E6F4E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+2.78</w:t>
            </w:r>
          </w:p>
        </w:tc>
        <w:tc>
          <w:tcPr>
            <w:tcW w:type="dxa" w:w="720"/>
            <w:shd w:val="clear" w:color="auto" w:fill="F7DFD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+1.14</w:t>
            </w:r>
          </w:p>
        </w:tc>
        <w:tc>
          <w:tcPr>
            <w:tcW w:type="dxa" w:w="720"/>
            <w:shd w:val="clear" w:color="auto" w:fill="F3F9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+4.45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Jordan Walker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TL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15.3</w:t>
            </w:r>
          </w:p>
        </w:tc>
        <w:tc>
          <w:tcPr>
            <w:tcW w:type="dxa" w:w="720"/>
            <w:shd w:val="clear" w:color="auto" w:fill="FCF4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+2.32</w:t>
            </w:r>
          </w:p>
        </w:tc>
        <w:tc>
          <w:tcPr>
            <w:tcW w:type="dxa" w:w="720"/>
            <w:shd w:val="clear" w:color="auto" w:fill="D6EDD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+1.54</w:t>
            </w:r>
          </w:p>
        </w:tc>
        <w:tc>
          <w:tcPr>
            <w:tcW w:type="dxa" w:w="720"/>
            <w:shd w:val="clear" w:color="auto" w:fill="F8FCF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+4.39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96%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16.7</w:t>
            </w:r>
          </w:p>
        </w:tc>
        <w:tc>
          <w:tcPr>
            <w:tcW w:type="dxa" w:w="720"/>
            <w:shd w:val="clear" w:color="auto" w:fill="ECB5AF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+1.42</w:t>
            </w:r>
          </w:p>
        </w:tc>
        <w:tc>
          <w:tcPr>
            <w:tcW w:type="dxa" w:w="720"/>
            <w:shd w:val="clear" w:color="auto" w:fill="74C183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+2.07</w:t>
            </w:r>
          </w:p>
        </w:tc>
        <w:tc>
          <w:tcPr>
            <w:tcW w:type="dxa" w:w="720"/>
            <w:shd w:val="clear" w:color="auto" w:fill="F9E7E5"/>
          </w:tcPr>
          <w:p>
            <w:pPr>
              <w:jc w:val="center"/>
            </w:pPr>
            <w:r/>
            <w:r>
              <w:rPr>
                <w:b/>
                <w:sz w:val="17"/>
              </w:rPr>
              <w:t>+4.01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90%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17.7</w:t>
            </w:r>
          </w:p>
        </w:tc>
        <w:tc>
          <w:tcPr>
            <w:tcW w:type="dxa" w:w="720"/>
            <w:shd w:val="clear" w:color="auto" w:fill="FAEBEA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+2.19</w:t>
            </w:r>
          </w:p>
        </w:tc>
        <w:tc>
          <w:tcPr>
            <w:tcW w:type="dxa" w:w="720"/>
            <w:shd w:val="clear" w:color="auto" w:fill="F9E8E7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+1.20</w:t>
            </w:r>
          </w:p>
        </w:tc>
        <w:tc>
          <w:tcPr>
            <w:tcW w:type="dxa" w:w="720"/>
            <w:shd w:val="clear" w:color="auto" w:fill="F7DFDC"/>
          </w:tcPr>
          <w:p>
            <w:pPr>
              <w:jc w:val="center"/>
            </w:pPr>
            <w:r/>
            <w:r>
              <w:rPr>
                <w:b/>
                <w:sz w:val="17"/>
              </w:rPr>
              <w:t>+3.91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Ramón Laureano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92%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16.9</w:t>
            </w:r>
          </w:p>
        </w:tc>
        <w:tc>
          <w:tcPr>
            <w:tcW w:type="dxa" w:w="720"/>
            <w:shd w:val="clear" w:color="auto" w:fill="F0F8F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+2.66</w:t>
            </w:r>
          </w:p>
        </w:tc>
        <w:tc>
          <w:tcPr>
            <w:tcW w:type="dxa" w:w="720"/>
            <w:shd w:val="clear" w:color="auto" w:fill="E5978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+0.72</w:t>
            </w:r>
          </w:p>
        </w:tc>
        <w:tc>
          <w:tcPr>
            <w:tcW w:type="dxa" w:w="720"/>
            <w:shd w:val="clear" w:color="auto" w:fill="F6DED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+3.90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Chase DeLauter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19.0</w:t>
            </w:r>
          </w:p>
        </w:tc>
        <w:tc>
          <w:tcPr>
            <w:tcW w:type="dxa" w:w="720"/>
            <w:shd w:val="clear" w:color="auto" w:fill="A1D5A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+3.70</w:t>
            </w:r>
          </w:p>
        </w:tc>
        <w:tc>
          <w:tcPr>
            <w:tcW w:type="dxa" w:w="72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-0.37</w:t>
            </w:r>
          </w:p>
        </w:tc>
        <w:tc>
          <w:tcPr>
            <w:tcW w:type="dxa" w:w="720"/>
            <w:shd w:val="clear" w:color="auto" w:fill="F5DAD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+3.85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Trea Turner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HI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720"/>
            <w:shd w:val="clear" w:color="auto" w:fill="F2CCC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+1.74</w:t>
            </w:r>
          </w:p>
        </w:tc>
        <w:tc>
          <w:tcPr>
            <w:tcW w:type="dxa" w:w="720"/>
            <w:shd w:val="clear" w:color="auto" w:fill="E0F1E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+1.49</w:t>
            </w:r>
          </w:p>
        </w:tc>
        <w:tc>
          <w:tcPr>
            <w:tcW w:type="dxa" w:w="720"/>
            <w:shd w:val="clear" w:color="auto" w:fill="F4D2C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+3.75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14.2</w:t>
            </w:r>
          </w:p>
        </w:tc>
        <w:tc>
          <w:tcPr>
            <w:tcW w:type="dxa" w:w="720"/>
            <w:shd w:val="clear" w:color="auto" w:fill="DD786D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+0.54</w:t>
            </w:r>
          </w:p>
        </w:tc>
        <w:tc>
          <w:tcPr>
            <w:tcW w:type="dxa" w:w="720"/>
            <w:shd w:val="clear" w:color="auto" w:fill="4CAF5F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+2.39</w:t>
            </w:r>
          </w:p>
        </w:tc>
        <w:tc>
          <w:tcPr>
            <w:tcW w:type="dxa" w:w="720"/>
            <w:shd w:val="clear" w:color="auto" w:fill="EEBBB5"/>
          </w:tcPr>
          <w:p>
            <w:pPr>
              <w:jc w:val="center"/>
            </w:pPr>
            <w:r/>
            <w:r>
              <w:rPr>
                <w:b/>
                <w:sz w:val="17"/>
              </w:rPr>
              <w:t>+3.45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Michael A. Taylor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13.6</w:t>
            </w:r>
          </w:p>
        </w:tc>
        <w:tc>
          <w:tcPr>
            <w:tcW w:type="dxa" w:w="720"/>
            <w:shd w:val="clear" w:color="auto" w:fill="ECB4A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+1.40</w:t>
            </w:r>
          </w:p>
        </w:tc>
        <w:tc>
          <w:tcPr>
            <w:tcW w:type="dxa" w:w="720"/>
            <w:shd w:val="clear" w:color="auto" w:fill="DDF0E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+1.51</w:t>
            </w:r>
          </w:p>
        </w:tc>
        <w:tc>
          <w:tcPr>
            <w:tcW w:type="dxa" w:w="720"/>
            <w:shd w:val="clear" w:color="auto" w:fill="EDB9B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+3.44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Nico Hoerner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HC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720"/>
            <w:shd w:val="clear" w:color="auto" w:fill="EBB1A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+1.35</w:t>
            </w:r>
          </w:p>
        </w:tc>
        <w:tc>
          <w:tcPr>
            <w:tcW w:type="dxa" w:w="720"/>
            <w:shd w:val="clear" w:color="auto" w:fill="D8EDD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+1.53</w:t>
            </w:r>
          </w:p>
        </w:tc>
        <w:tc>
          <w:tcPr>
            <w:tcW w:type="dxa" w:w="720"/>
            <w:shd w:val="clear" w:color="auto" w:fill="EDB7B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+3.41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14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Luis Arraez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F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15.2</w:t>
            </w:r>
          </w:p>
        </w:tc>
        <w:tc>
          <w:tcPr>
            <w:tcW w:type="dxa" w:w="720"/>
            <w:shd w:val="clear" w:color="auto" w:fill="F0C4C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+1.63</w:t>
            </w:r>
          </w:p>
        </w:tc>
        <w:tc>
          <w:tcPr>
            <w:tcW w:type="dxa" w:w="720"/>
            <w:shd w:val="clear" w:color="auto" w:fill="F8E5E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+1.18</w:t>
            </w:r>
          </w:p>
        </w:tc>
        <w:tc>
          <w:tcPr>
            <w:tcW w:type="dxa" w:w="720"/>
            <w:shd w:val="clear" w:color="auto" w:fill="EBB1A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+3.33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Kyle Tucker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D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15.4</w:t>
            </w:r>
          </w:p>
        </w:tc>
        <w:tc>
          <w:tcPr>
            <w:tcW w:type="dxa" w:w="720"/>
            <w:shd w:val="clear" w:color="auto" w:fill="F0C4B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+1.62</w:t>
            </w:r>
          </w:p>
        </w:tc>
        <w:tc>
          <w:tcPr>
            <w:tcW w:type="dxa" w:w="720"/>
            <w:shd w:val="clear" w:color="auto" w:fill="F8E6E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+1.18</w:t>
            </w:r>
          </w:p>
        </w:tc>
        <w:tc>
          <w:tcPr>
            <w:tcW w:type="dxa" w:w="720"/>
            <w:shd w:val="clear" w:color="auto" w:fill="EBB1A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+3.33</w:t>
            </w:r>
          </w:p>
        </w:tc>
      </w:tr>
    </w:tbl>
    <w:p>
      <w:r>
        <w:rPr>
          <w:sz w:val="17"/>
        </w:rPr>
        <w:t>Table 5 — Overall Top 15 BCS (2023–2026). Logos mark each runner's team.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3555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aylorBlueprint_Top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6 — Top BCS runner-seasons. Red = Naylor, green = Soto.</w:t>
      </w:r>
    </w:p>
    <w:p>
      <w:pPr>
        <w:pStyle w:val="Heading2"/>
      </w:pPr>
      <w:r>
        <w:t>6.2  Naylor &amp; Soto — The Archetype Profile (year-by-year)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Team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Spd %ile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Gain ft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Gn z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 z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BCS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96%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16.7</w:t>
            </w:r>
          </w:p>
        </w:tc>
        <w:tc>
          <w:tcPr>
            <w:tcW w:type="dxa" w:w="720"/>
            <w:shd w:val="clear" w:color="auto" w:fill="FDF7F6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+1.42</w:t>
            </w:r>
          </w:p>
        </w:tc>
        <w:tc>
          <w:tcPr>
            <w:tcW w:type="dxa" w:w="720"/>
            <w:shd w:val="clear" w:color="auto" w:fill="89CA95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+2.07</w:t>
            </w:r>
          </w:p>
        </w:tc>
        <w:tc>
          <w:tcPr>
            <w:tcW w:type="dxa" w:w="720"/>
            <w:shd w:val="clear" w:color="auto" w:fill="8ACA96"/>
          </w:tcPr>
          <w:p>
            <w:pPr>
              <w:jc w:val="center"/>
            </w:pPr>
            <w:r/>
            <w:r>
              <w:rPr>
                <w:b/>
                <w:sz w:val="17"/>
              </w:rPr>
              <w:t>+4.01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7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Josh Naylor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EA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9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90%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17.7</w:t>
            </w:r>
          </w:p>
        </w:tc>
        <w:tc>
          <w:tcPr>
            <w:tcW w:type="dxa" w:w="720"/>
            <w:shd w:val="clear" w:color="auto" w:fill="72C081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+2.19</w:t>
            </w:r>
          </w:p>
        </w:tc>
        <w:tc>
          <w:tcPr>
            <w:tcW w:type="dxa" w:w="720"/>
            <w:shd w:val="clear" w:color="auto" w:fill="C4E5CB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+1.20</w:t>
            </w:r>
          </w:p>
        </w:tc>
        <w:tc>
          <w:tcPr>
            <w:tcW w:type="dxa" w:w="720"/>
            <w:shd w:val="clear" w:color="auto" w:fill="91CD9C"/>
          </w:tcPr>
          <w:p>
            <w:pPr>
              <w:jc w:val="center"/>
            </w:pPr>
            <w:r/>
            <w:r>
              <w:rPr>
                <w:b/>
                <w:sz w:val="17"/>
              </w:rPr>
              <w:t>+3.91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209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SD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2023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34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60%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16.1</w:t>
            </w:r>
          </w:p>
        </w:tc>
        <w:tc>
          <w:tcPr>
            <w:tcW w:type="dxa" w:w="720"/>
            <w:shd w:val="clear" w:color="auto" w:fill="C6E5CC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+1.75</w:t>
            </w:r>
          </w:p>
        </w:tc>
        <w:tc>
          <w:tcPr>
            <w:tcW w:type="dxa" w:w="720"/>
            <w:shd w:val="clear" w:color="auto" w:fill="DE7A70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-1.75</w:t>
            </w:r>
          </w:p>
        </w:tc>
        <w:tc>
          <w:tcPr>
            <w:tcW w:type="dxa" w:w="720"/>
            <w:shd w:val="clear" w:color="auto" w:fill="E28B82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+0.53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284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Y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2024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32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6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4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60%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13.9</w:t>
            </w:r>
          </w:p>
        </w:tc>
        <w:tc>
          <w:tcPr>
            <w:tcW w:type="dxa" w:w="720"/>
            <w:shd w:val="clear" w:color="auto" w:fill="E59A92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+0.89</w:t>
            </w:r>
          </w:p>
        </w:tc>
        <w:tc>
          <w:tcPr>
            <w:tcW w:type="dxa" w:w="720"/>
            <w:shd w:val="clear" w:color="auto" w:fill="E28B82"/>
          </w:tcPr>
          <w:p>
            <w:pPr>
              <w:jc w:val="center"/>
            </w:pPr>
            <w:r/>
            <w:r>
              <w:rPr>
                <w:b/>
                <w:sz w:val="17"/>
              </w:rPr>
              <w:t>-1.47</w:t>
            </w:r>
          </w:p>
        </w:tc>
        <w:tc>
          <w:tcPr>
            <w:tcW w:type="dxa" w:w="720"/>
            <w:shd w:val="clear" w:color="auto" w:fill="D86559"/>
          </w:tcPr>
          <w:p>
            <w:pPr>
              <w:jc w:val="center"/>
            </w:pPr>
            <w:r/>
            <w:r>
              <w:rPr>
                <w:b/>
                <w:sz w:val="17"/>
              </w:rPr>
              <w:t>-0.06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11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2025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14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30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0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100%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14.2</w:t>
            </w:r>
          </w:p>
        </w:tc>
        <w:tc>
          <w:tcPr>
            <w:tcW w:type="dxa" w:w="720"/>
            <w:shd w:val="clear" w:color="auto" w:fill="D65C50"/>
          </w:tcPr>
          <w:p>
            <w:pPr>
              <w:jc w:val="center"/>
            </w:pPr>
            <w:r/>
            <w:r>
              <w:rPr>
                <w:b/>
                <w:sz w:val="17"/>
              </w:rPr>
              <w:t>+0.54</w:t>
            </w:r>
          </w:p>
        </w:tc>
        <w:tc>
          <w:tcPr>
            <w:tcW w:type="dxa" w:w="720"/>
            <w:shd w:val="clear" w:color="auto" w:fill="73C082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+2.39</w:t>
            </w:r>
          </w:p>
        </w:tc>
        <w:tc>
          <w:tcPr>
            <w:tcW w:type="dxa" w:w="720"/>
            <w:shd w:val="clear" w:color="auto" w:fill="B1DCB9"/>
          </w:tcPr>
          <w:p>
            <w:pPr>
              <w:jc w:val="center"/>
            </w:pPr>
            <w:r/>
            <w:r>
              <w:rPr>
                <w:b/>
                <w:sz w:val="17"/>
              </w:rPr>
              <w:t>+3.45</w:t>
            </w:r>
          </w:p>
        </w:tc>
      </w:tr>
      <w:tr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55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left"/>
            </w:pPr>
            <w:r/>
            <w:r>
              <w:rPr>
                <w:b/>
                <w:sz w:val="17"/>
              </w:rPr>
              <w:t>Juan Soto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NYM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2026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19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2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67%</w:t>
            </w:r>
          </w:p>
        </w:tc>
        <w:tc>
          <w:tcPr>
            <w:tcW w:type="dxa" w:w="720"/>
            <w:shd w:val="clear" w:color="auto" w:fill="FFF3C4"/>
          </w:tcPr>
          <w:p>
            <w:pPr>
              <w:jc w:val="center"/>
            </w:pPr>
            <w:r/>
            <w:r>
              <w:rPr>
                <w:b/>
                <w:sz w:val="17"/>
              </w:rPr>
              <w:t>16.4</w:t>
            </w:r>
          </w:p>
        </w:tc>
        <w:tc>
          <w:tcPr>
            <w:tcW w:type="dxa" w:w="720"/>
            <w:shd w:val="clear" w:color="auto" w:fill="9DD3A8"/>
          </w:tcPr>
          <w:p>
            <w:pPr>
              <w:jc w:val="center"/>
            </w:pPr>
            <w:r/>
            <w:r>
              <w:rPr>
                <w:b/>
                <w:sz w:val="17"/>
              </w:rPr>
              <w:t>+1.97</w:t>
            </w:r>
          </w:p>
        </w:tc>
        <w:tc>
          <w:tcPr>
            <w:tcW w:type="dxa" w:w="720"/>
            <w:shd w:val="clear" w:color="auto" w:fill="F4D3D0"/>
          </w:tcPr>
          <w:p>
            <w:pPr>
              <w:jc w:val="center"/>
            </w:pPr>
            <w:r/>
            <w:r>
              <w:rPr>
                <w:b/>
                <w:sz w:val="17"/>
              </w:rPr>
              <w:t>-0.33</w:t>
            </w:r>
          </w:p>
        </w:tc>
        <w:tc>
          <w:tcPr>
            <w:tcW w:type="dxa" w:w="720"/>
            <w:shd w:val="clear" w:color="auto" w:fill="FCF3F2"/>
          </w:tcPr>
          <w:p>
            <w:pPr>
              <w:jc w:val="center"/>
            </w:pPr>
            <w:r/>
            <w:r>
              <w:rPr>
                <w:b/>
                <w:sz w:val="17"/>
              </w:rPr>
              <w:t>+2.16</w:t>
            </w:r>
          </w:p>
        </w:tc>
      </w:tr>
    </w:tbl>
    <w:p>
      <w:r>
        <w:rPr>
          <w:sz w:val="17"/>
        </w:rPr>
        <w:t>Table 6 — Naylor &amp; Soto, all tracked seasons.</w:t>
      </w:r>
    </w:p>
    <w:p>
      <w:pPr>
        <w:pStyle w:val="ListBullet"/>
      </w:pPr>
      <w:r>
        <w:rPr>
          <w:sz w:val="19"/>
        </w:rPr>
        <w:t>Naylor 2025: 24.4 ft/s (2th pct), 16.7 ft gain, 22/23 = 96% SB, BCS +4.01.</w:t>
      </w:r>
    </w:p>
    <w:p>
      <w:pPr>
        <w:pStyle w:val="ListBullet"/>
      </w:pPr>
      <w:r>
        <w:rPr>
          <w:sz w:val="19"/>
        </w:rPr>
        <w:t>Naylor 2026: 24.6 ft/s (2th pct), 17.7 ft gain, 9/10 = 90% SB, BCS +3.91.</w:t>
      </w:r>
    </w:p>
    <w:p>
      <w:pPr>
        <w:pStyle w:val="ListBullet"/>
      </w:pPr>
      <w:r>
        <w:rPr>
          <w:sz w:val="19"/>
        </w:rPr>
        <w:t>Soto 2023: 26.8 ft/s (34th pct), 16.1 ft gain, 6/10 = 60% SB, BCS +0.53.</w:t>
      </w:r>
    </w:p>
    <w:p>
      <w:pPr>
        <w:pStyle w:val="ListBullet"/>
      </w:pPr>
      <w:r>
        <w:rPr>
          <w:sz w:val="19"/>
        </w:rPr>
        <w:t>Soto 2024: 26.8 ft/s (32th pct), 13.9 ft gain, 6/10 = 60% SB, BCS -0.06.</w:t>
      </w:r>
    </w:p>
    <w:p>
      <w:pPr>
        <w:pStyle w:val="ListBullet"/>
      </w:pPr>
      <w:r>
        <w:rPr>
          <w:sz w:val="19"/>
        </w:rPr>
        <w:t>Soto 2025: 25.8 ft/s (14th pct), 14.2 ft gain, 30/30 = 100% SB, BCS +3.45.</w:t>
      </w:r>
    </w:p>
    <w:p>
      <w:pPr>
        <w:pStyle w:val="ListBullet"/>
      </w:pPr>
      <w:r>
        <w:rPr>
          <w:sz w:val="19"/>
        </w:rPr>
        <w:t>Soto 2026: 25.9 ft/s (19th pct), 16.4 ft gain, 2/3 = 67% SB, BCS +2.16.</w:t>
      </w:r>
    </w:p>
    <w:p>
      <w:r>
        <w:rPr>
          <w:sz w:val="20"/>
        </w:rPr>
        <w:t>The Naylor archetype — slow sprint, big jump, high conversion — appears in every season and is not a single-year outlier. Naylor 2026 is already tracking above his 2025 pace.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730752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aylorBlueprint_Scatter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730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7 — BCS scatter: sprint speed vs mean gain, coloured by score. Naylor/Soto annotated.</w:t>
      </w:r>
    </w:p>
    <w:p>
      <w:pPr>
        <w:pStyle w:val="Heading2"/>
      </w:pPr>
      <w:r>
        <w:t>6.3  Top 25 Per Season — Ground Covered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217920" cy="4718349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GroundCovered_TopN_ByYea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217920" cy="47183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8 — Top 25 per season by speed-adjusted ground covered, with team logos.</w:t>
      </w:r>
    </w:p>
    <w:p>
      <w:pPr>
        <w:pStyle w:val="Heading2"/>
      </w:pPr>
      <w:r>
        <w:t>6.4  Bottom 15 — The Anti-Naylor (Squanderers)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#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left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Player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Team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Yr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Spd %ile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CS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SB%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Gain ft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Gn z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Su z</w:t>
            </w:r>
          </w:p>
        </w:tc>
        <w:tc>
          <w:tcPr>
            <w:tcW w:type="dxa" w:w="720"/>
            <w:shd w:val="clear" w:color="auto" w:fill="2C3E50"/>
          </w:tcPr>
          <w:p>
            <w:pPr>
              <w:jc w:val="center"/>
            </w:pPr>
            <w:r>
              <w:rPr>
                <w:color w:val="FFFFFF"/>
              </w:rPr>
            </w:r>
            <w:r>
              <w:rPr>
                <w:b/>
                <w:sz w:val="17"/>
              </w:rPr>
              <w:t>BCS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515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Chandler Simpson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B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9.9</w:t>
            </w:r>
          </w:p>
        </w:tc>
        <w:tc>
          <w:tcPr>
            <w:tcW w:type="dxa" w:w="720"/>
            <w:shd w:val="clear" w:color="auto" w:fill="D6EDD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-0.32</w:t>
            </w:r>
          </w:p>
        </w:tc>
        <w:tc>
          <w:tcPr>
            <w:tcW w:type="dxa" w:w="720"/>
            <w:shd w:val="clear" w:color="auto" w:fill="79C38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-0.00</w:t>
            </w:r>
          </w:p>
        </w:tc>
        <w:tc>
          <w:tcPr>
            <w:tcW w:type="dxa" w:w="72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-6.71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514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40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9.6</w:t>
            </w:r>
          </w:p>
        </w:tc>
        <w:tc>
          <w:tcPr>
            <w:tcW w:type="dxa" w:w="720"/>
            <w:shd w:val="clear" w:color="auto" w:fill="E5F3E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-0.44</w:t>
            </w:r>
          </w:p>
        </w:tc>
        <w:tc>
          <w:tcPr>
            <w:tcW w:type="dxa" w:w="720"/>
            <w:shd w:val="clear" w:color="auto" w:fill="90CD9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-0.19</w:t>
            </w:r>
          </w:p>
        </w:tc>
        <w:tc>
          <w:tcPr>
            <w:tcW w:type="dxa" w:w="72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-6.57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513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Ji Hwan Bae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PIT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11.2</w:t>
            </w:r>
          </w:p>
        </w:tc>
        <w:tc>
          <w:tcPr>
            <w:tcW w:type="dxa" w:w="720"/>
            <w:shd w:val="clear" w:color="auto" w:fill="9FD4A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+0.16</w:t>
            </w:r>
          </w:p>
        </w:tc>
        <w:tc>
          <w:tcPr>
            <w:tcW w:type="dxa" w:w="720"/>
            <w:shd w:val="clear" w:color="auto" w:fill="FAEBEA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-1.27</w:t>
            </w:r>
          </w:p>
        </w:tc>
        <w:tc>
          <w:tcPr>
            <w:tcW w:type="dxa" w:w="720"/>
            <w:shd w:val="clear" w:color="auto" w:fill="DF7E7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-5.86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512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Daylen Lile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8.3</w:t>
            </w:r>
          </w:p>
        </w:tc>
        <w:tc>
          <w:tcPr>
            <w:tcW w:type="dxa" w:w="720"/>
            <w:shd w:val="clear" w:color="auto" w:fill="EAADA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-1.43</w:t>
            </w:r>
          </w:p>
        </w:tc>
        <w:tc>
          <w:tcPr>
            <w:tcW w:type="dxa" w:w="720"/>
            <w:shd w:val="clear" w:color="auto" w:fill="E1897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-2.14</w:t>
            </w:r>
          </w:p>
        </w:tc>
        <w:tc>
          <w:tcPr>
            <w:tcW w:type="dxa" w:w="720"/>
            <w:shd w:val="clear" w:color="auto" w:fill="F6DBD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-5.04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511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81%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9.4</w:t>
            </w:r>
          </w:p>
        </w:tc>
        <w:tc>
          <w:tcPr>
            <w:tcW w:type="dxa" w:w="720"/>
            <w:shd w:val="clear" w:color="auto" w:fill="C0E3C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-0.13</w:t>
            </w:r>
          </w:p>
        </w:tc>
        <w:tc>
          <w:tcPr>
            <w:tcW w:type="dxa" w:w="720"/>
            <w:shd w:val="clear" w:color="auto" w:fill="94CF9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-0.22</w:t>
            </w:r>
          </w:p>
        </w:tc>
        <w:tc>
          <w:tcPr>
            <w:tcW w:type="dxa" w:w="720"/>
            <w:shd w:val="clear" w:color="auto" w:fill="FBEFE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-4.87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510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Ceddanne Rafaela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9.9</w:t>
            </w:r>
          </w:p>
        </w:tc>
        <w:tc>
          <w:tcPr>
            <w:tcW w:type="dxa" w:w="720"/>
            <w:shd w:val="clear" w:color="auto" w:fill="F3F9F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-0.57</w:t>
            </w:r>
          </w:p>
        </w:tc>
        <w:tc>
          <w:tcPr>
            <w:tcW w:type="dxa" w:w="720"/>
            <w:shd w:val="clear" w:color="auto" w:fill="EFC2B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-1.63</w:t>
            </w:r>
          </w:p>
        </w:tc>
        <w:tc>
          <w:tcPr>
            <w:tcW w:type="dxa" w:w="720"/>
            <w:shd w:val="clear" w:color="auto" w:fill="F0F8F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-4.62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509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Elly De La Cruz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IN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86%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8.9</w:t>
            </w:r>
          </w:p>
        </w:tc>
        <w:tc>
          <w:tcPr>
            <w:tcW w:type="dxa" w:w="720"/>
            <w:shd w:val="clear" w:color="auto" w:fill="FAFDFB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-0.63</w:t>
            </w:r>
          </w:p>
        </w:tc>
        <w:tc>
          <w:tcPr>
            <w:tcW w:type="dxa" w:w="72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+0.49</w:t>
            </w:r>
          </w:p>
        </w:tc>
        <w:tc>
          <w:tcPr>
            <w:tcW w:type="dxa" w:w="720"/>
            <w:shd w:val="clear" w:color="auto" w:fill="EEF7F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-4.60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508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Bobby Witt Jr.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KC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100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82%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10.1</w:t>
            </w:r>
          </w:p>
        </w:tc>
        <w:tc>
          <w:tcPr>
            <w:tcW w:type="dxa" w:w="720"/>
            <w:shd w:val="clear" w:color="auto" w:fill="AEDAB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+0.03</w:t>
            </w:r>
          </w:p>
        </w:tc>
        <w:tc>
          <w:tcPr>
            <w:tcW w:type="dxa" w:w="720"/>
            <w:shd w:val="clear" w:color="auto" w:fill="7BC48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-0.02</w:t>
            </w:r>
          </w:p>
        </w:tc>
        <w:tc>
          <w:tcPr>
            <w:tcW w:type="dxa" w:w="720"/>
            <w:shd w:val="clear" w:color="auto" w:fill="CCE8D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-4.33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507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Myles Straw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L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77%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13.5</w:t>
            </w:r>
          </w:p>
        </w:tc>
        <w:tc>
          <w:tcPr>
            <w:tcW w:type="dxa" w:w="720"/>
            <w:shd w:val="clear" w:color="auto" w:fill="4CAF5F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+1.27</w:t>
            </w:r>
          </w:p>
        </w:tc>
        <w:tc>
          <w:tcPr>
            <w:tcW w:type="dxa" w:w="720"/>
            <w:shd w:val="clear" w:color="auto" w:fill="D4EBD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-0.74</w:t>
            </w:r>
          </w:p>
        </w:tc>
        <w:tc>
          <w:tcPr>
            <w:tcW w:type="dxa" w:w="720"/>
            <w:shd w:val="clear" w:color="auto" w:fill="BCE1C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-4.20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506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Luis Rengifo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LAA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39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8.5</w:t>
            </w:r>
          </w:p>
        </w:tc>
        <w:tc>
          <w:tcPr>
            <w:tcW w:type="dxa" w:w="720"/>
            <w:shd w:val="clear" w:color="auto" w:fill="D76154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-2.15</w:t>
            </w:r>
          </w:p>
        </w:tc>
        <w:tc>
          <w:tcPr>
            <w:tcW w:type="dxa" w:w="72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-2.57</w:t>
            </w:r>
          </w:p>
        </w:tc>
        <w:tc>
          <w:tcPr>
            <w:tcW w:type="dxa" w:w="720"/>
            <w:shd w:val="clear" w:color="auto" w:fill="BBE1C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-4.20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505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Jacob Young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WSH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9.8</w:t>
            </w:r>
          </w:p>
        </w:tc>
        <w:tc>
          <w:tcPr>
            <w:tcW w:type="dxa" w:w="720"/>
            <w:shd w:val="clear" w:color="auto" w:fill="EAF5E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-0.49</w:t>
            </w:r>
          </w:p>
        </w:tc>
        <w:tc>
          <w:tcPr>
            <w:tcW w:type="dxa" w:w="720"/>
            <w:shd w:val="clear" w:color="auto" w:fill="ECB4AE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-1.76</w:t>
            </w:r>
          </w:p>
        </w:tc>
        <w:tc>
          <w:tcPr>
            <w:tcW w:type="dxa" w:w="720"/>
            <w:shd w:val="clear" w:color="auto" w:fill="B1DCB9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-4.11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504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Jeremy Peña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HOU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13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65%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10.2</w:t>
            </w:r>
          </w:p>
        </w:tc>
        <w:tc>
          <w:tcPr>
            <w:tcW w:type="dxa" w:w="720"/>
            <w:shd w:val="clear" w:color="auto" w:fill="EFF8F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-0.53</w:t>
            </w:r>
          </w:p>
        </w:tc>
        <w:tc>
          <w:tcPr>
            <w:tcW w:type="dxa" w:w="720"/>
            <w:shd w:val="clear" w:color="auto" w:fill="E9A7A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-1.88</w:t>
            </w:r>
          </w:p>
        </w:tc>
        <w:tc>
          <w:tcPr>
            <w:tcW w:type="dxa" w:w="720"/>
            <w:shd w:val="clear" w:color="auto" w:fill="ADDAB6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-4.08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503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Alejandro Osuna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EX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82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7.4</w:t>
            </w:r>
          </w:p>
        </w:tc>
        <w:tc>
          <w:tcPr>
            <w:tcW w:type="dxa" w:w="720"/>
            <w:shd w:val="clear" w:color="auto" w:fill="DA6D6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-2.04</w:t>
            </w:r>
          </w:p>
        </w:tc>
        <w:tc>
          <w:tcPr>
            <w:tcW w:type="dxa" w:w="720"/>
            <w:shd w:val="clear" w:color="auto" w:fill="E69B93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-1.98</w:t>
            </w:r>
          </w:p>
        </w:tc>
        <w:tc>
          <w:tcPr>
            <w:tcW w:type="dxa" w:w="720"/>
            <w:shd w:val="clear" w:color="auto" w:fill="A8D8B1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-4.04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502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David Hamilton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OS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94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75%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10.5</w:t>
            </w:r>
          </w:p>
        </w:tc>
        <w:tc>
          <w:tcPr>
            <w:tcW w:type="dxa" w:w="720"/>
            <w:shd w:val="clear" w:color="auto" w:fill="C2E3C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-0.14</w:t>
            </w:r>
          </w:p>
        </w:tc>
        <w:tc>
          <w:tcPr>
            <w:tcW w:type="dxa" w:w="720"/>
            <w:shd w:val="clear" w:color="auto" w:fill="D3EBD8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-0.74</w:t>
            </w:r>
          </w:p>
        </w:tc>
        <w:tc>
          <w:tcPr>
            <w:tcW w:type="dxa" w:w="720"/>
            <w:shd w:val="clear" w:color="auto" w:fill="9DD3A7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-3.95</w:t>
            </w:r>
          </w:p>
        </w:tc>
      </w:tr>
      <w:tr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501</w:t>
            </w:r>
          </w:p>
        </w:tc>
        <w:tc>
          <w:tcPr>
            <w:tcW w:type="dxa" w:w="720"/>
          </w:tcPr>
          <w:p>
            <w:pPr>
              <w:jc w:val="left"/>
            </w:pPr>
            <w:r/>
            <w:r>
              <w:rPr>
                <w:b w:val="0"/>
                <w:sz w:val="17"/>
              </w:rPr>
              <w:t>Taylor Ward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201168" cy="20116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AL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1168" cy="20116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2026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56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1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2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33%</w:t>
            </w:r>
          </w:p>
        </w:tc>
        <w:tc>
          <w:tcPr>
            <w:tcW w:type="dxa" w:w="720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7.1</w:t>
            </w:r>
          </w:p>
        </w:tc>
        <w:tc>
          <w:tcPr>
            <w:tcW w:type="dxa" w:w="720"/>
            <w:shd w:val="clear" w:color="auto" w:fill="D65A4D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-2.60</w:t>
            </w:r>
          </w:p>
        </w:tc>
        <w:tc>
          <w:tcPr>
            <w:tcW w:type="dxa" w:w="720"/>
            <w:shd w:val="clear" w:color="auto" w:fill="EBB2A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-1.78</w:t>
            </w:r>
          </w:p>
        </w:tc>
        <w:tc>
          <w:tcPr>
            <w:tcW w:type="dxa" w:w="720"/>
            <w:shd w:val="clear" w:color="auto" w:fill="90CD9C"/>
          </w:tcPr>
          <w:p>
            <w:pPr>
              <w:jc w:val="center"/>
            </w:pPr>
            <w:r/>
            <w:r>
              <w:rPr>
                <w:b w:val="0"/>
                <w:sz w:val="17"/>
              </w:rPr>
              <w:t>-3.85</w:t>
            </w:r>
          </w:p>
        </w:tc>
      </w:tr>
    </w:tbl>
    <w:p>
      <w:r>
        <w:rPr>
          <w:sz w:val="17"/>
        </w:rPr>
        <w:t>Table 7 — fast runners who get caught repeatedly. Bobby Witt Jr. is bottom-five every season in the dataset.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852160" cy="4213555"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NaylorBlueprint_BottomN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852160" cy="42135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9 — Bottom BCS runner-seasons: elite speed, serial caught-stealings.</w:t>
      </w:r>
    </w:p>
    <w:p>
      <w:pPr>
        <w:pStyle w:val="Heading2"/>
      </w:pPr>
      <w:r>
        <w:t>6.5  Per-Season BCS Top 25 — with Team Logos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6309360" cy="3302760"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_BCS_Top25_ByYear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309360" cy="33027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666666"/>
          <w:sz w:val="17"/>
        </w:rPr>
        <w:t>Figure 10 — Top 25 BCS per season (2023–2026) with team logos. Red = Naylor, green = Soto.</w:t>
      </w:r>
    </w:p>
    <w:p>
      <w:pPr>
        <w:pStyle w:val="Heading1"/>
      </w:pPr>
      <w:r>
        <w:t>7  Conclusions</w:t>
      </w:r>
    </w:p>
    <w:p>
      <w:pPr>
        <w:pStyle w:val="ListBullet"/>
      </w:pPr>
      <w:r>
        <w:rPr>
          <w:sz w:val="20"/>
        </w:rPr>
        <w:t>Ground covered (first move → release) is near speed-independent — sprint speed explains only a small fraction of the variance (r = −0.36).</w:t>
      </w:r>
    </w:p>
    <w:p>
      <w:pPr>
        <w:pStyle w:val="ListBullet"/>
      </w:pPr>
      <w:r>
        <w:rPr>
          <w:sz w:val="20"/>
        </w:rPr>
        <w:t>The gain metric meaningfully predicts steal success (r ≈ +0.25–0.29 with SB%). The signal is real.</w:t>
      </w:r>
    </w:p>
    <w:p>
      <w:pPr>
        <w:pStyle w:val="ListBullet"/>
      </w:pPr>
      <w:r>
        <w:rPr>
          <w:sz w:val="20"/>
        </w:rPr>
        <w:t>The Naylor archetype — slow sprint, big jump, high conversion — is stable across every season.</w:t>
      </w:r>
    </w:p>
    <w:p>
      <w:pPr>
        <w:pStyle w:val="ListBullet"/>
      </w:pPr>
      <w:r>
        <w:rPr>
          <w:sz w:val="20"/>
        </w:rPr>
        <w:t>The squander archetype — fast sprint, serial caught-stealings — is equally stable.</w:t>
      </w:r>
    </w:p>
    <w:p>
      <w:pPr>
        <w:pStyle w:val="ListBullet"/>
      </w:pPr>
      <w:r>
        <w:rPr>
          <w:sz w:val="20"/>
        </w:rPr>
        <w:t>Practical implication: timing and jump training can shift scores at both ends of the speed spectrum. Sprint speed is structural; the jump window is behavioral.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