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The Naylor Model · v11</w:t>
      </w:r>
    </w:p>
    <w:p>
      <w:pPr>
        <w:spacing w:after="120"/>
        <w:jc w:val="center"/>
      </w:pPr>
      <w:r>
        <w:rPr>
          <w:i/>
          <w:color w:val="666666"/>
          <w:sz w:val="22"/>
        </w:rPr>
        <w:t>Base-stealing skill that sprint speed hides — for MLB R&amp;D and coaching staffs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 league's best base-stealers, 2023-2026: Shohei Ohtani '24 leads on Steal+ — skill above his own sprint speed — while Ronald Acuña Jr. '23 banks the most raw bases (Net Bases). Steal+ is the headline; Burst (the coachable jump/lead) is a separate lens. Both are defined first so the leaderboard reads clearly.</w:t>
      </w:r>
    </w:p>
    <w:p>
      <w:pPr>
        <w:pStyle w:val="Heading1"/>
      </w:pPr>
      <w:r>
        <w:t>How Steal+ is calculated — and why a caught stealing hurts 4×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Steal+ = your net steals (SB − CS) minus what an average runner of your sprint speed would net over the same attempts. Because speed already buys ~80% success, each caught stealing is weighted about 4× a stolen base.</w:t>
      </w:r>
    </w:p>
    <w:p>
      <w:pPr>
        <w:spacing w:before="80"/>
        <w:jc w:val="center"/>
      </w:pPr>
      <w:r>
        <w:rPr>
          <w:b/>
          <w:sz w:val="23"/>
        </w:rPr>
        <w:t>Steal+  =  ( SB − CS )  −  ( what your sprint speed alone would net over the same attempts )</w:t>
      </w:r>
    </w:p>
    <w:p>
      <w:pPr>
        <w:spacing w:after="120"/>
      </w:pPr>
      <w:r>
        <w:rPr>
          <w:sz w:val="18"/>
        </w:rPr>
        <w:t>0 = exactly what your speed predicts   ·   + = your skill adds bases   ·   − = you cost bases.</w:t>
      </w:r>
    </w:p>
    <w:p>
      <w:pPr>
        <w:spacing w:after="40"/>
      </w:pPr>
      <w:r>
        <w:rPr>
          <w:sz w:val="19"/>
        </w:rPr>
        <w:t>Rearrange it and every attempt is scored against your speed's expected success rate p (≈ 0.80 league-wide) — which is where the penalty appears:</w:t>
      </w:r>
    </w:p>
    <w:p>
      <w:pPr>
        <w:jc w:val="center"/>
      </w:pPr>
      <w:r>
        <w:rPr>
          <w:b/>
          <w:color w:val="2C3E50"/>
          <w:sz w:val="26"/>
        </w:rPr>
        <w:t>Steal+  =  2 (1 − p) × SB   −   2p × 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5803D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EACH STOLEN BASE</w:t>
            </w:r>
          </w:p>
        </w:tc>
        <w:tc>
          <w:tcPr>
            <w:tcW w:type="dxa" w:w="5112"/>
            <w:shd w:val="clear" w:color="auto" w:fill="B91C1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20"/>
              </w:rPr>
              <w:t>EACH CAUGHT STEALING</w:t>
            </w:r>
          </w:p>
        </w:tc>
      </w:tr>
      <w:tr>
        <w:tc>
          <w:tcPr>
            <w:tcW w:type="dxa" w:w="5112"/>
            <w:shd w:val="clear" w:color="auto" w:fill="DCFCE7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15803D"/>
                <w:sz w:val="22"/>
              </w:rPr>
              <w:t>+0.4 bases   (2 × [1 − 0.80])</w:t>
            </w:r>
          </w:p>
        </w:tc>
        <w:tc>
          <w:tcPr>
            <w:tcW w:type="dxa" w:w="5112"/>
            <w:shd w:val="clear" w:color="auto" w:fill="FEE2E2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B91C1C"/>
                <w:sz w:val="22"/>
              </w:rPr>
              <w:t>−1.6 bases   (2 × 0.80)</w:t>
            </w:r>
          </w:p>
        </w:tc>
      </w:tr>
    </w:tbl>
    <w:p>
      <w:pPr>
        <w:spacing w:before="80"/>
        <w:jc w:val="center"/>
      </w:pPr>
      <w:r>
        <w:rPr>
          <w:b/>
          <w:color w:val="B91C1C"/>
          <w:sz w:val="22"/>
        </w:rPr>
        <w:t>→ one caught stealing erases about FOUR clean steals.</w:t>
      </w:r>
    </w:p>
    <w:p>
      <w:pPr>
        <w:spacing w:after="40"/>
      </w:pPr>
      <w:r>
        <w:rPr>
          <w:sz w:val="19"/>
        </w:rPr>
        <w:t>One more step, so the per-steal weights aren't a mystery: p is not a fixed 0.80 — it is each runner's own speed-expected success rate, p = 0.50 + 0.011 × sprint speed. A slower runner has a lower p, so each of his steals counts more (+) and each caught stealing less (−):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Runner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Sprint speed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 = 0.50 + 0.011·speed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Each SB = 2(1−p)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Each CS = 2p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5803D"/>
                <w:sz w:val="17"/>
              </w:rPr>
              <w:t>Josh Naylor · 2025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24.4 ft/s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0.75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15803D"/>
                <w:sz w:val="17"/>
              </w:rPr>
              <w:t>+0.49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B91C1C"/>
                <w:sz w:val="17"/>
              </w:rPr>
              <w:t>−1.51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B91C1C"/>
                <w:sz w:val="17"/>
              </w:rPr>
              <w:t>Elly De La Cruz · 2024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30.0 ft/s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0.81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15803D"/>
                <w:sz w:val="17"/>
              </w:rPr>
              <w:t>+0.37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B91C1C"/>
                <w:sz w:val="17"/>
              </w:rPr>
              <w:t>−1.63</w:t>
            </w:r>
          </w:p>
        </w:tc>
      </w:tr>
    </w:tbl>
    <w:p>
      <w:pPr>
        <w:spacing w:after="40"/>
      </w:pPr>
      <w:r>
        <w:rPr>
          <w:sz w:val="19"/>
        </w:rPr>
        <w:t>The same math in two real seasons — fast-and-prolific is not enough: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Player-season</w:t>
            </w:r>
          </w:p>
        </w:tc>
        <w:tc>
          <w:tcPr>
            <w:tcW w:type="dxa" w:w="1704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SB</w:t>
            </w:r>
          </w:p>
        </w:tc>
        <w:tc>
          <w:tcPr>
            <w:tcW w:type="dxa" w:w="1704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CS</w:t>
            </w:r>
          </w:p>
        </w:tc>
        <w:tc>
          <w:tcPr>
            <w:tcW w:type="dxa" w:w="1704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704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Steal+</w:t>
            </w:r>
          </w:p>
        </w:tc>
        <w:tc>
          <w:tcPr>
            <w:tcW w:type="dxa" w:w="1704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%ile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15803D"/>
                <w:sz w:val="18"/>
              </w:rPr>
              <w:t>Josh Naylor · 2025  (24.4 ft/s)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30 × (+0.49)  −  2 × (1.51)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15803D"/>
                <w:sz w:val="18"/>
              </w:rPr>
              <w:t>+11.7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99th</w:t>
            </w:r>
          </w:p>
        </w:tc>
      </w:tr>
      <w:tr>
        <w:tc>
          <w:tcPr>
            <w:tcW w:type="dxa" w:w="1704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B91C1C"/>
                <w:sz w:val="18"/>
              </w:rPr>
              <w:t>Elly De La Cruz · 2024  (30.0 ft/s)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67 × (+0.37)  −  16 × (1.63)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B91C1C"/>
                <w:sz w:val="18"/>
              </w:rPr>
              <w:t>-1.0</w:t>
            </w:r>
          </w:p>
        </w:tc>
        <w:tc>
          <w:tcPr>
            <w:tcW w:type="dxa" w:w="17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36th</w:t>
            </w:r>
          </w:p>
        </w:tc>
      </w:tr>
    </w:tbl>
    <w:p>
      <w:pPr>
        <w:spacing w:after="40"/>
      </w:pPr>
      <w:r>
        <w:rPr>
          <w:sz w:val="18"/>
        </w:rPr>
        <w:t>Elly's 16 caught stealings drag a huge steal total below average (−1.0, 36th %ile); Naylor's near-flawless conversion clears his slow-speed baseline by a mile (+11.7, 99th %ile).</w:t>
      </w:r>
    </w:p>
    <w:p>
      <w:r>
        <w:br w:type="page"/>
      </w:r>
    </w:p>
    <w:p>
      <w:pPr>
        <w:pStyle w:val="Heading1"/>
      </w:pPr>
      <w:r>
        <w:t>The baseline: expected steals by sprint speed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30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pectedSte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30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Speed is continuous here — 30.0 and 30.1 ft/s get slightly different expectations (no bins). The line is nearly flat, so beating it is skill, not wheels.</w:t>
      </w:r>
    </w:p>
    <w:p>
      <w:r>
        <w:br w:type="page"/>
      </w:r>
    </w:p>
    <w:p>
      <w:pPr>
        <w:pStyle w:val="Heading1"/>
      </w:pPr>
      <w:r>
        <w:t>1 · How Burst is calculated — the coachable half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Burst = the feet of ground you gain off the base (pitcher's first move → the pitch reaching the catcher) ABOVE what your sprint speed alone predicts. It's the jump and lead — coachable, and a different signal from Steal+.</w:t>
      </w:r>
    </w:p>
    <w:p>
      <w:pPr>
        <w:spacing w:before="80"/>
        <w:jc w:val="center"/>
      </w:pPr>
      <w:r>
        <w:rPr>
          <w:b/>
          <w:sz w:val="23"/>
        </w:rPr>
        <w:t>Burst  =  ( your ground gained )  −  ( ground an average runner of your speed gains )</w:t>
      </w:r>
    </w:p>
    <w:p>
      <w:pPr>
        <w:spacing w:after="60"/>
      </w:pPr>
      <w:r>
        <w:rPr>
          <w:sz w:val="19"/>
        </w:rPr>
        <w:t>Ground gained = your secondary lead − primary lead: how far you shuffle off the base while the pitch is in flight. We fit the league's ground gained on sprint speed (ground = 36.8 − 0.89 × speed — slower runners actually shuffle a bit more), and Burst is how far above that line you land. 0 = exactly speed-predicted; + = a better jump than your wheels explain.</w:t>
      </w:r>
    </w:p>
    <w:p>
      <w:pPr>
        <w:spacing w:after="80"/>
      </w:pPr>
      <w:r>
        <w:rPr>
          <w:sz w:val="19"/>
        </w:rPr>
        <w:t>It is measured before any SB or CS exists — process, not outcome — and it barely tracks Steal+ (r ≈ 0.16). That independence is the point: a slow runner with high Burst is a development target.</w:t>
      </w:r>
    </w:p>
    <w:p>
      <w:r>
        <w:br w:type="page"/>
      </w:r>
    </w:p>
    <w:p>
      <w:pPr>
        <w:pStyle w:val="Heading1"/>
      </w:pPr>
      <w:r>
        <w:t>2 · The leaderboard — top base-stealers by Steal+</w:t>
      </w:r>
    </w:p>
    <w:p>
      <w:pPr>
        <w:spacing w:after="60"/>
      </w:pPr>
      <w:r>
        <w:rPr>
          <w:sz w:val="19"/>
        </w:rPr>
        <w:t>Ranked by Steal+ (net bases above a same-speed average). Speed in ft/s (MLB avg ≈ 27.0); Steal+ and Burst both in units above speed-expected (0 = average). Burst is shown alongside as the separate coachable-process read. Min 15 att; Naylor &amp; Soto in bold.</w:t>
      </w:r>
    </w:p>
    <w:p>
      <w:pPr>
        <w:spacing w:after="80"/>
      </w:pPr>
      <w:r>
        <w:rPr>
          <w:sz w:val="18"/>
        </w:rPr>
        <w:t>Steal+ and Burst are independent (r ≈ 0.16), so the two columns disagree — by design. Ohtani '24 leads Steal+ (+18.1, elite production) with a below-average Burst (−1.4 ft): his value is volume and pitch selection, not first-move technique. Naylor pairs a top-5 Steal+ with a positive Burst — he clears his slow-speed baseline on both.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Yr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Speed</w:t>
              <w:br/>
              <w:t>(ft/s)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Net</w:t>
              <w:br/>
              <w:t>Bases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Steal+</w:t>
              <w:br/>
              <w:t>(+bases)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Burst</w:t>
              <w:br/>
              <w:t>(+ft)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Shohei Ohtani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28.1</w:t>
            </w:r>
          </w:p>
        </w:tc>
        <w:tc>
          <w:tcPr>
            <w:tcW w:type="dxa" w:w="1461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+55</w:t>
            </w:r>
          </w:p>
        </w:tc>
        <w:tc>
          <w:tcPr>
            <w:tcW w:type="dxa" w:w="1461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+18.1</w:t>
            </w:r>
          </w:p>
        </w:tc>
        <w:tc>
          <w:tcPr>
            <w:tcW w:type="dxa" w:w="1461"/>
            <w:shd w:val="clear" w:color="auto" w:fill="DE7B7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-1.4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CJ Abrams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28.6</w:t>
            </w:r>
          </w:p>
        </w:tc>
        <w:tc>
          <w:tcPr>
            <w:tcW w:type="dxa" w:w="1461"/>
            <w:shd w:val="clear" w:color="auto" w:fill="97D0A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+43</w:t>
            </w:r>
          </w:p>
        </w:tc>
        <w:tc>
          <w:tcPr>
            <w:tcW w:type="dxa" w:w="1461"/>
            <w:shd w:val="clear" w:color="auto" w:fill="8BCB9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+12.6</w:t>
            </w:r>
          </w:p>
        </w:tc>
        <w:tc>
          <w:tcPr>
            <w:tcW w:type="dxa" w:w="1461"/>
            <w:shd w:val="clear" w:color="auto" w:fill="E38E8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-1.2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Maikel Garcia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27.9</w:t>
            </w:r>
          </w:p>
        </w:tc>
        <w:tc>
          <w:tcPr>
            <w:tcW w:type="dxa" w:w="1461"/>
            <w:shd w:val="clear" w:color="auto" w:fill="E6F4E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+35</w:t>
            </w:r>
          </w:p>
        </w:tc>
        <w:tc>
          <w:tcPr>
            <w:tcW w:type="dxa" w:w="1461"/>
            <w:shd w:val="clear" w:color="auto" w:fill="96D0A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+12.3</w:t>
            </w:r>
          </w:p>
        </w:tc>
        <w:tc>
          <w:tcPr>
            <w:tcW w:type="dxa" w:w="1461"/>
            <w:shd w:val="clear" w:color="auto" w:fill="BEE2C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Corbin Carroll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461"/>
            <w:shd w:val="clear" w:color="auto" w:fill="5CB66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+49</w:t>
            </w:r>
          </w:p>
        </w:tc>
        <w:tc>
          <w:tcPr>
            <w:tcW w:type="dxa" w:w="1461"/>
            <w:shd w:val="clear" w:color="auto" w:fill="A6D7B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+11.9</w:t>
            </w:r>
          </w:p>
        </w:tc>
        <w:tc>
          <w:tcPr>
            <w:tcW w:type="dxa" w:w="1461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+2.7</w:t>
            </w:r>
          </w:p>
        </w:tc>
      </w:tr>
      <w:tr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24.4</w:t>
            </w:r>
          </w:p>
        </w:tc>
        <w:tc>
          <w:tcPr>
            <w:tcW w:type="dxa" w:w="1461"/>
            <w:shd w:val="clear" w:color="auto" w:fill="F4D5D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+28</w:t>
            </w:r>
          </w:p>
        </w:tc>
        <w:tc>
          <w:tcPr>
            <w:tcW w:type="dxa" w:w="1461"/>
            <w:shd w:val="clear" w:color="auto" w:fill="AEDBB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+11.7</w:t>
            </w:r>
          </w:p>
        </w:tc>
        <w:tc>
          <w:tcPr>
            <w:tcW w:type="dxa" w:w="1461"/>
            <w:shd w:val="clear" w:color="auto" w:fill="94CFA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+1.6</w:t>
            </w:r>
          </w:p>
        </w:tc>
      </w:tr>
      <w:tr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461"/>
            <w:shd w:val="clear" w:color="auto" w:fill="F0F8F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+34</w:t>
            </w:r>
          </w:p>
        </w:tc>
        <w:tc>
          <w:tcPr>
            <w:tcW w:type="dxa" w:w="1461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+11.4</w:t>
            </w:r>
          </w:p>
        </w:tc>
        <w:tc>
          <w:tcPr>
            <w:tcW w:type="dxa" w:w="1461"/>
            <w:shd w:val="clear" w:color="auto" w:fill="FEFDF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+0.3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461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1461"/>
            <w:shd w:val="clear" w:color="auto" w:fill="CDE8D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+11.0</w:t>
            </w:r>
          </w:p>
        </w:tc>
        <w:tc>
          <w:tcPr>
            <w:tcW w:type="dxa" w:w="1461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+3.7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Trevor Story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28.6</w:t>
            </w:r>
          </w:p>
        </w:tc>
        <w:tc>
          <w:tcPr>
            <w:tcW w:type="dxa" w:w="1461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1461"/>
            <w:shd w:val="clear" w:color="auto" w:fill="D2EBD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+10.9</w:t>
            </w:r>
          </w:p>
        </w:tc>
        <w:tc>
          <w:tcPr>
            <w:tcW w:type="dxa" w:w="1461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+0.0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Brice Turang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29.3</w:t>
            </w:r>
          </w:p>
        </w:tc>
        <w:tc>
          <w:tcPr>
            <w:tcW w:type="dxa" w:w="1461"/>
            <w:shd w:val="clear" w:color="auto" w:fill="8DCC9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+44</w:t>
            </w:r>
          </w:p>
        </w:tc>
        <w:tc>
          <w:tcPr>
            <w:tcW w:type="dxa" w:w="1461"/>
            <w:shd w:val="clear" w:color="auto" w:fill="FDF9F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+9.7</w:t>
            </w:r>
          </w:p>
        </w:tc>
        <w:tc>
          <w:tcPr>
            <w:tcW w:type="dxa" w:w="1461"/>
            <w:shd w:val="clear" w:color="auto" w:fill="FCF3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+0.2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Byron Buxton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30.2</w:t>
            </w:r>
          </w:p>
        </w:tc>
        <w:tc>
          <w:tcPr>
            <w:tcW w:type="dxa" w:w="1461"/>
            <w:shd w:val="clear" w:color="auto" w:fill="EBB1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+24</w:t>
            </w:r>
          </w:p>
        </w:tc>
        <w:tc>
          <w:tcPr>
            <w:tcW w:type="dxa" w:w="1461"/>
            <w:shd w:val="clear" w:color="auto" w:fill="F5D6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+8.9</w:t>
            </w:r>
          </w:p>
        </w:tc>
        <w:tc>
          <w:tcPr>
            <w:tcW w:type="dxa" w:w="1461"/>
            <w:shd w:val="clear" w:color="auto" w:fill="FAEAE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+0.1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Freddie Freeman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26.7</w:t>
            </w:r>
          </w:p>
        </w:tc>
        <w:tc>
          <w:tcPr>
            <w:tcW w:type="dxa" w:w="1461"/>
            <w:shd w:val="clear" w:color="auto" w:fill="E79E9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+22</w:t>
            </w:r>
          </w:p>
        </w:tc>
        <w:tc>
          <w:tcPr>
            <w:tcW w:type="dxa" w:w="1461"/>
            <w:shd w:val="clear" w:color="auto" w:fill="F2CDC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+8.6</w:t>
            </w:r>
          </w:p>
        </w:tc>
        <w:tc>
          <w:tcPr>
            <w:tcW w:type="dxa" w:w="1461"/>
            <w:shd w:val="clear" w:color="auto" w:fill="E69D9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-1.0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Josh Lowe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28.4</w:t>
            </w:r>
          </w:p>
        </w:tc>
        <w:tc>
          <w:tcPr>
            <w:tcW w:type="dxa" w:w="1461"/>
            <w:shd w:val="clear" w:color="auto" w:fill="EBB1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+24</w:t>
            </w:r>
          </w:p>
        </w:tc>
        <w:tc>
          <w:tcPr>
            <w:tcW w:type="dxa" w:w="1461"/>
            <w:shd w:val="clear" w:color="auto" w:fill="F2CBC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+8.6</w:t>
            </w:r>
          </w:p>
        </w:tc>
        <w:tc>
          <w:tcPr>
            <w:tcW w:type="dxa" w:w="1461"/>
            <w:shd w:val="clear" w:color="auto" w:fill="B3DDB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+1.2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Ronald Acuña Jr.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28.0</w:t>
            </w:r>
          </w:p>
        </w:tc>
        <w:tc>
          <w:tcPr>
            <w:tcW w:type="dxa" w:w="1461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+59</w:t>
            </w:r>
          </w:p>
        </w:tc>
        <w:tc>
          <w:tcPr>
            <w:tcW w:type="dxa" w:w="1461"/>
            <w:shd w:val="clear" w:color="auto" w:fill="EEBAB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+8.2</w:t>
            </w:r>
          </w:p>
        </w:tc>
        <w:tc>
          <w:tcPr>
            <w:tcW w:type="dxa" w:w="1461"/>
            <w:shd w:val="clear" w:color="auto" w:fill="F7FBF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+0.4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Josh Lowe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28.7</w:t>
            </w:r>
          </w:p>
        </w:tc>
        <w:tc>
          <w:tcPr>
            <w:tcW w:type="dxa" w:w="1461"/>
            <w:shd w:val="clear" w:color="auto" w:fill="F6DE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+29</w:t>
            </w:r>
          </w:p>
        </w:tc>
        <w:tc>
          <w:tcPr>
            <w:tcW w:type="dxa" w:w="1461"/>
            <w:shd w:val="clear" w:color="auto" w:fill="ECB5B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+8.0</w:t>
            </w:r>
          </w:p>
        </w:tc>
        <w:tc>
          <w:tcPr>
            <w:tcW w:type="dxa" w:w="1461"/>
            <w:shd w:val="clear" w:color="auto" w:fill="CFE9D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+0.9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CJ Abrams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28.2</w:t>
            </w:r>
          </w:p>
        </w:tc>
        <w:tc>
          <w:tcPr>
            <w:tcW w:type="dxa" w:w="1461"/>
            <w:shd w:val="clear" w:color="auto" w:fill="F4D5D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+28</w:t>
            </w:r>
          </w:p>
        </w:tc>
        <w:tc>
          <w:tcPr>
            <w:tcW w:type="dxa" w:w="1461"/>
            <w:shd w:val="clear" w:color="auto" w:fill="ECB4A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+8.0</w:t>
            </w:r>
          </w:p>
        </w:tc>
        <w:tc>
          <w:tcPr>
            <w:tcW w:type="dxa" w:w="1461"/>
            <w:shd w:val="clear" w:color="auto" w:fill="EAABA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-0.8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Bryson Stott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29.1</w:t>
            </w:r>
          </w:p>
        </w:tc>
        <w:tc>
          <w:tcPr>
            <w:tcW w:type="dxa" w:w="1461"/>
            <w:shd w:val="clear" w:color="auto" w:fill="F6DE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+29</w:t>
            </w:r>
          </w:p>
        </w:tc>
        <w:tc>
          <w:tcPr>
            <w:tcW w:type="dxa" w:w="1461"/>
            <w:shd w:val="clear" w:color="auto" w:fill="E9AAA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+7.7</w:t>
            </w:r>
          </w:p>
        </w:tc>
        <w:tc>
          <w:tcPr>
            <w:tcW w:type="dxa" w:w="1461"/>
            <w:shd w:val="clear" w:color="auto" w:fill="FAEC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+0.1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Lawrence Butler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27.6</w:t>
            </w:r>
          </w:p>
        </w:tc>
        <w:tc>
          <w:tcPr>
            <w:tcW w:type="dxa" w:w="1461"/>
            <w:shd w:val="clear" w:color="auto" w:fill="DE7A6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+18</w:t>
            </w:r>
          </w:p>
        </w:tc>
        <w:tc>
          <w:tcPr>
            <w:tcW w:type="dxa" w:w="1461"/>
            <w:shd w:val="clear" w:color="auto" w:fill="E8A59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+7.6</w:t>
            </w:r>
          </w:p>
        </w:tc>
        <w:tc>
          <w:tcPr>
            <w:tcW w:type="dxa" w:w="1461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-1.9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Bryson Stott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28.8</w:t>
            </w:r>
          </w:p>
        </w:tc>
        <w:tc>
          <w:tcPr>
            <w:tcW w:type="dxa" w:w="1461"/>
            <w:shd w:val="clear" w:color="auto" w:fill="F4D5D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+28</w:t>
            </w:r>
          </w:p>
        </w:tc>
        <w:tc>
          <w:tcPr>
            <w:tcW w:type="dxa" w:w="1461"/>
            <w:shd w:val="clear" w:color="auto" w:fill="E8A39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+7.6</w:t>
            </w:r>
          </w:p>
        </w:tc>
        <w:tc>
          <w:tcPr>
            <w:tcW w:type="dxa" w:w="1461"/>
            <w:shd w:val="clear" w:color="auto" w:fill="EFC2B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Taylor Walls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28.2</w:t>
            </w:r>
          </w:p>
        </w:tc>
        <w:tc>
          <w:tcPr>
            <w:tcW w:type="dxa" w:w="1461"/>
            <w:shd w:val="clear" w:color="auto" w:fill="E4958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+21</w:t>
            </w:r>
          </w:p>
        </w:tc>
        <w:tc>
          <w:tcPr>
            <w:tcW w:type="dxa" w:w="1461"/>
            <w:shd w:val="clear" w:color="auto" w:fill="E79F9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+7.5</w:t>
            </w:r>
          </w:p>
        </w:tc>
        <w:tc>
          <w:tcPr>
            <w:tcW w:type="dxa" w:w="1461"/>
            <w:shd w:val="clear" w:color="auto" w:fill="98D1A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Oneil Cruz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28.8</w:t>
            </w:r>
          </w:p>
        </w:tc>
        <w:tc>
          <w:tcPr>
            <w:tcW w:type="dxa" w:w="1461"/>
            <w:shd w:val="clear" w:color="auto" w:fill="E4958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+21</w:t>
            </w:r>
          </w:p>
        </w:tc>
        <w:tc>
          <w:tcPr>
            <w:tcW w:type="dxa" w:w="1461"/>
            <w:shd w:val="clear" w:color="auto" w:fill="E4938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+7.2</w:t>
            </w:r>
          </w:p>
        </w:tc>
        <w:tc>
          <w:tcPr>
            <w:tcW w:type="dxa" w:w="1461"/>
            <w:shd w:val="clear" w:color="auto" w:fill="EBB0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-0.7</w:t>
            </w:r>
          </w:p>
        </w:tc>
      </w:tr>
    </w:tbl>
    <w:p>
      <w:r>
        <w:br w:type="page"/>
      </w:r>
    </w:p>
    <w:p>
      <w:pPr>
        <w:pStyle w:val="Heading1"/>
      </w:pPr>
      <w:r>
        <w:t>3 · Leaders by each lens — production, skill, process</w:t>
      </w:r>
    </w:p>
    <w:p>
      <w:pPr>
        <w:spacing w:after="120"/>
      </w:pPr>
      <w:r>
        <w:rPr>
          <w:sz w:val="19"/>
        </w:rPr>
        <w:t>The same league ranked three ways — raw production, skill above speed, and coachable process. The names change across lenses; that is the point. All min 15 att.</w:t>
      </w:r>
    </w:p>
    <w:p>
      <w:pPr>
        <w:spacing w:after="40"/>
      </w:pPr>
      <w:r>
        <w:rPr>
          <w:b/>
          <w:color w:val="2C3E50"/>
          <w:sz w:val="21"/>
        </w:rPr>
        <w:t>Most raw production — Net Bases (SB − 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Yr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Speed</w:t>
              <w:br/>
              <w:t>(ft/s)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SB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CS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Net Bases</w:t>
              <w:br/>
              <w:t>(SB−CS)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Steal+</w:t>
              <w:br/>
              <w:t>(+bases)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Ronald Acuña Jr.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28.0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278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+59</w:t>
            </w:r>
          </w:p>
        </w:tc>
        <w:tc>
          <w:tcPr>
            <w:tcW w:type="dxa" w:w="1278"/>
            <w:shd w:val="clear" w:color="auto" w:fill="FAFD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+8.2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Shohei Ohtani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28.1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78"/>
            <w:shd w:val="clear" w:color="auto" w:fill="85C8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+55</w:t>
            </w:r>
          </w:p>
        </w:tc>
        <w:tc>
          <w:tcPr>
            <w:tcW w:type="dxa" w:w="1278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+18.1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Esteury Ruiz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29.6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278"/>
            <w:shd w:val="clear" w:color="auto" w:fill="94CF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+54</w:t>
            </w:r>
          </w:p>
        </w:tc>
        <w:tc>
          <w:tcPr>
            <w:tcW w:type="dxa" w:w="1278"/>
            <w:shd w:val="clear" w:color="auto" w:fill="EEBBB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+4.6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Elly De La Cruz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30.0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278"/>
            <w:shd w:val="clear" w:color="auto" w:fill="BFE2C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+51</w:t>
            </w:r>
          </w:p>
        </w:tc>
        <w:tc>
          <w:tcPr>
            <w:tcW w:type="dxa" w:w="1278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-1.0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Corbin Carroll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78"/>
            <w:shd w:val="clear" w:color="auto" w:fill="DCEFE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+49</w:t>
            </w:r>
          </w:p>
        </w:tc>
        <w:tc>
          <w:tcPr>
            <w:tcW w:type="dxa" w:w="1278"/>
            <w:shd w:val="clear" w:color="auto" w:fill="A9D8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+11.9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Brice Turang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78"/>
            <w:shd w:val="clear" w:color="auto" w:fill="F6DCD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+44</w:t>
            </w:r>
          </w:p>
        </w:tc>
        <w:tc>
          <w:tcPr>
            <w:tcW w:type="dxa" w:w="1278"/>
            <w:shd w:val="clear" w:color="auto" w:fill="D8ED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+9.7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CJ Abrams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28.6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78"/>
            <w:shd w:val="clear" w:color="auto" w:fill="F3CFC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+43</w:t>
            </w:r>
          </w:p>
        </w:tc>
        <w:tc>
          <w:tcPr>
            <w:tcW w:type="dxa" w:w="1278"/>
            <w:shd w:val="clear" w:color="auto" w:fill="9BD2A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+12.6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José Caballero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278"/>
            <w:shd w:val="clear" w:color="auto" w:fill="E28C8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+38</w:t>
            </w:r>
          </w:p>
        </w:tc>
        <w:tc>
          <w:tcPr>
            <w:tcW w:type="dxa" w:w="1278"/>
            <w:shd w:val="clear" w:color="auto" w:fill="E4938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+2.6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José Ramírez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78"/>
            <w:shd w:val="clear" w:color="auto" w:fill="DF7F7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+37</w:t>
            </w:r>
          </w:p>
        </w:tc>
        <w:tc>
          <w:tcPr>
            <w:tcW w:type="dxa" w:w="1278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+6.8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Nico Hoerner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28.5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78"/>
            <w:shd w:val="clear" w:color="auto" w:fill="DC72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+36</w:t>
            </w:r>
          </w:p>
        </w:tc>
        <w:tc>
          <w:tcPr>
            <w:tcW w:type="dxa" w:w="1278"/>
            <w:shd w:val="clear" w:color="auto" w:fill="F6DDD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+6.3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color w:val="2C3E50"/>
          <w:sz w:val="21"/>
        </w:rPr>
        <w:t>Most skill above speed — Steal+ (net bases above what his speed produces)</w:t>
      </w:r>
    </w:p>
    <w:p>
      <w:pPr>
        <w:spacing w:after="40"/>
      </w:pPr>
      <w:r>
        <w:rPr>
          <w:sz w:val="17"/>
        </w:rPr>
        <w:t>Baseline = 0 bases above speed-expected (what an average runner of this player's exact sprint speed would produce over the same attempts). Positive = outperforming speed; negative = underperforming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Yr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Speed</w:t>
              <w:br/>
              <w:t>(ft/s)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SB</w:t>
              <w:br/>
              <w:t>(actual)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CS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Net</w:t>
              <w:br/>
              <w:t>Bases</w:t>
            </w:r>
          </w:p>
        </w:tc>
        <w:tc>
          <w:tcPr>
            <w:tcW w:type="dxa" w:w="1278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Steal+</w:t>
              <w:br/>
              <w:t>(+bases)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Shohei Ohtani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28.1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78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+55</w:t>
            </w:r>
          </w:p>
        </w:tc>
        <w:tc>
          <w:tcPr>
            <w:tcW w:type="dxa" w:w="1278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+18.1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CJ Abrams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28.6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78"/>
            <w:shd w:val="clear" w:color="auto" w:fill="BBE0C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+43</w:t>
            </w:r>
          </w:p>
        </w:tc>
        <w:tc>
          <w:tcPr>
            <w:tcW w:type="dxa" w:w="1278"/>
            <w:shd w:val="clear" w:color="auto" w:fill="DDEFE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+12.6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Maikel Garcia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27.9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37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278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+35</w:t>
            </w:r>
          </w:p>
        </w:tc>
        <w:tc>
          <w:tcPr>
            <w:tcW w:type="dxa" w:w="1278"/>
            <w:shd w:val="clear" w:color="auto" w:fill="E9F5E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+12.3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Corbin Carroll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278"/>
            <w:shd w:val="clear" w:color="auto" w:fill="74C18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+49</w:t>
            </w:r>
          </w:p>
        </w:tc>
        <w:tc>
          <w:tcPr>
            <w:tcW w:type="dxa" w:w="1278"/>
            <w:shd w:val="clear" w:color="auto" w:fill="FBFDF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+11.9</w:t>
            </w:r>
          </w:p>
        </w:tc>
      </w:tr>
      <w:tr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24.4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278"/>
            <w:shd w:val="clear" w:color="auto" w:fill="E69B9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+28</w:t>
            </w:r>
          </w:p>
        </w:tc>
        <w:tc>
          <w:tcPr>
            <w:tcW w:type="dxa" w:w="1278"/>
            <w:shd w:val="clear" w:color="auto" w:fill="FDF9F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+11.7</w:t>
            </w:r>
          </w:p>
        </w:tc>
      </w:tr>
      <w:tr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38</w:t>
            </w:r>
          </w:p>
        </w:tc>
        <w:tc>
          <w:tcPr>
            <w:tcW w:type="dxa" w:w="1278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278"/>
            <w:shd w:val="clear" w:color="auto" w:fill="F6DCD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+34</w:t>
            </w:r>
          </w:p>
        </w:tc>
        <w:tc>
          <w:tcPr>
            <w:tcW w:type="dxa" w:w="1278"/>
            <w:shd w:val="clear" w:color="auto" w:fill="FAEBE9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+11.4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78"/>
            <w:shd w:val="clear" w:color="auto" w:fill="EBB1A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1278"/>
            <w:shd w:val="clear" w:color="auto" w:fill="F5DAD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+11.0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Trevor Story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28.6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78"/>
            <w:shd w:val="clear" w:color="auto" w:fill="EBB1A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1278"/>
            <w:shd w:val="clear" w:color="auto" w:fill="F4D4D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+10.9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Brice Turang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29.3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278"/>
            <w:shd w:val="clear" w:color="auto" w:fill="AFDBB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+44</w:t>
            </w:r>
          </w:p>
        </w:tc>
        <w:tc>
          <w:tcPr>
            <w:tcW w:type="dxa" w:w="1278"/>
            <w:shd w:val="clear" w:color="auto" w:fill="E7A19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+9.7</w:t>
            </w:r>
          </w:p>
        </w:tc>
      </w:tr>
      <w:tr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27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Byron Buxton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30.2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27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278"/>
            <w:shd w:val="clear" w:color="auto" w:fill="DB706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+24</w:t>
            </w:r>
          </w:p>
        </w:tc>
        <w:tc>
          <w:tcPr>
            <w:tcW w:type="dxa" w:w="1278"/>
            <w:shd w:val="clear" w:color="auto" w:fill="DE7B7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+8.9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color w:val="2C3E50"/>
          <w:sz w:val="21"/>
        </w:rPr>
        <w:t>Best coachable process — Burst (ft of ground covered above speed-expected)</w:t>
      </w:r>
    </w:p>
    <w:p>
      <w:pPr>
        <w:spacing w:after="40"/>
      </w:pPr>
      <w:r>
        <w:rPr>
          <w:sz w:val="17"/>
        </w:rPr>
        <w:t>Ground (ft/att) = average feet the runner gains off the base from first move to the pitch reaching the catcher (secondary lead) per attempt (league avg ≈ 11.7 ft). Burst = ft above what this runner's sprint speed predicts (0 = exactly speed-predicted; positive = covers more ground than speed alone explains).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Player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Yr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Speed</w:t>
              <w:br/>
              <w:t>(ft/s)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Ground</w:t>
              <w:br/>
              <w:t>(ft/att)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Burst</w:t>
              <w:br/>
              <w:t>(+ft vs avg)</w:t>
            </w:r>
          </w:p>
        </w:tc>
        <w:tc>
          <w:tcPr>
            <w:tcW w:type="dxa" w:w="1461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Steal+</w:t>
              <w:br/>
              <w:t>(+bases)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Agustín Ramírez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26.7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21.3</w:t>
            </w:r>
          </w:p>
        </w:tc>
        <w:tc>
          <w:tcPr>
            <w:tcW w:type="dxa" w:w="1461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+8.2</w:t>
            </w:r>
          </w:p>
        </w:tc>
        <w:tc>
          <w:tcPr>
            <w:tcW w:type="dxa" w:w="1461"/>
            <w:shd w:val="clear" w:color="auto" w:fill="E9F5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+2.4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Spencer Steer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15.7</w:t>
            </w:r>
          </w:p>
        </w:tc>
        <w:tc>
          <w:tcPr>
            <w:tcW w:type="dxa" w:w="1461"/>
            <w:shd w:val="clear" w:color="auto" w:fill="E7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+4.2</w:t>
            </w:r>
          </w:p>
        </w:tc>
        <w:tc>
          <w:tcPr>
            <w:tcW w:type="dxa" w:w="1461"/>
            <w:shd w:val="clear" w:color="auto" w:fill="FCF4F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+1.3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13.6</w:t>
            </w:r>
          </w:p>
        </w:tc>
        <w:tc>
          <w:tcPr>
            <w:tcW w:type="dxa" w:w="1461"/>
            <w:shd w:val="clear" w:color="auto" w:fill="FCF5F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+3.7</w:t>
            </w:r>
          </w:p>
        </w:tc>
        <w:tc>
          <w:tcPr>
            <w:tcW w:type="dxa" w:w="1461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+11.0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Gleyber Torres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16.9</w:t>
            </w:r>
          </w:p>
        </w:tc>
        <w:tc>
          <w:tcPr>
            <w:tcW w:type="dxa" w:w="1461"/>
            <w:shd w:val="clear" w:color="auto" w:fill="F9E9E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+3.5</w:t>
            </w:r>
          </w:p>
        </w:tc>
        <w:tc>
          <w:tcPr>
            <w:tcW w:type="dxa" w:w="1461"/>
            <w:shd w:val="clear" w:color="auto" w:fill="DB706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Jorge Mateo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13.3</w:t>
            </w:r>
          </w:p>
        </w:tc>
        <w:tc>
          <w:tcPr>
            <w:tcW w:type="dxa" w:w="1461"/>
            <w:shd w:val="clear" w:color="auto" w:fill="F4D4D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+3.2</w:t>
            </w:r>
          </w:p>
        </w:tc>
        <w:tc>
          <w:tcPr>
            <w:tcW w:type="dxa" w:w="1461"/>
            <w:shd w:val="clear" w:color="auto" w:fill="C2E3C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+3.7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Jazz Chisholm Jr.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14.9</w:t>
            </w:r>
          </w:p>
        </w:tc>
        <w:tc>
          <w:tcPr>
            <w:tcW w:type="dxa" w:w="1461"/>
            <w:shd w:val="clear" w:color="auto" w:fill="F4D3D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+3.2</w:t>
            </w:r>
          </w:p>
        </w:tc>
        <w:tc>
          <w:tcPr>
            <w:tcW w:type="dxa" w:w="1461"/>
            <w:shd w:val="clear" w:color="auto" w:fill="F7DE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Sal Frelick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14.0</w:t>
            </w:r>
          </w:p>
        </w:tc>
        <w:tc>
          <w:tcPr>
            <w:tcW w:type="dxa" w:w="1461"/>
            <w:shd w:val="clear" w:color="auto" w:fill="F4D3C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+3.2</w:t>
            </w:r>
          </w:p>
        </w:tc>
        <w:tc>
          <w:tcPr>
            <w:tcW w:type="dxa" w:w="1461"/>
            <w:shd w:val="clear" w:color="auto" w:fill="F1F9F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+2.2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13.0</w:t>
            </w:r>
          </w:p>
        </w:tc>
        <w:tc>
          <w:tcPr>
            <w:tcW w:type="dxa" w:w="1461"/>
            <w:shd w:val="clear" w:color="auto" w:fill="F3D0C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+3.2</w:t>
            </w:r>
          </w:p>
        </w:tc>
        <w:tc>
          <w:tcPr>
            <w:tcW w:type="dxa" w:w="1461"/>
            <w:shd w:val="clear" w:color="auto" w:fill="FCFDF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+1.8</w:t>
            </w:r>
          </w:p>
        </w:tc>
      </w:tr>
      <w:tr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26.8</w:t>
            </w:r>
          </w:p>
        </w:tc>
        <w:tc>
          <w:tcPr>
            <w:tcW w:type="dxa" w:w="1461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16.1</w:t>
            </w:r>
          </w:p>
        </w:tc>
        <w:tc>
          <w:tcPr>
            <w:tcW w:type="dxa" w:w="1461"/>
            <w:shd w:val="clear" w:color="auto" w:fill="F2CDC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+3.1</w:t>
            </w:r>
          </w:p>
        </w:tc>
        <w:tc>
          <w:tcPr>
            <w:tcW w:type="dxa" w:w="1461"/>
            <w:shd w:val="clear" w:color="auto" w:fill="E28A8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-2.5</w:t>
            </w:r>
          </w:p>
        </w:tc>
      </w:tr>
      <w:tr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46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Ernie Clement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28.4</w:t>
            </w:r>
          </w:p>
        </w:tc>
        <w:tc>
          <w:tcPr>
            <w:tcW w:type="dxa" w:w="14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14.4</w:t>
            </w:r>
          </w:p>
        </w:tc>
        <w:tc>
          <w:tcPr>
            <w:tcW w:type="dxa" w:w="1461"/>
            <w:shd w:val="clear" w:color="auto" w:fill="EEBB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+2.9</w:t>
            </w:r>
          </w:p>
        </w:tc>
        <w:tc>
          <w:tcPr>
            <w:tcW w:type="dxa" w:w="1461"/>
            <w:shd w:val="clear" w:color="auto" w:fill="F4D2C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 · Are these more useful than Net Bases Gained?</w:t>
      </w:r>
    </w:p>
    <w:p>
      <w:pPr>
        <w:spacing w:after="120"/>
      </w:pPr>
      <w:r>
        <w:rPr>
          <w:sz w:val="20"/>
        </w:rPr>
        <w:t>Net Bases Gained is an outcome that bundles five things: sprint speed, volume, opponent difficulty, execution, and luck. Statcast's SB Run Value doesn't separate them either — empirically it is a fixed credit per steal minus a larger debit per caught, correlated +0.85 with Net Bases and +0.23 with sprint speed; it adjusts for neither speed nor opponent. v11 strips one confound per metric.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429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11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9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Left: what each metric forecasts (T→T+1). Net Bases wins next-year volume; Steal+ next-year success rate; Burst is the most repeatable. Right: only the v11 metrics are speed-independent.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Question (year T → T+1)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Net Bases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Steal+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Burst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Best metric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Predict next-yr net steals (volume)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+0.32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+0.14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+0.05</w:t>
            </w:r>
          </w:p>
        </w:tc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Net Bases Gained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Predict next-yr success rate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+0.13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+0.20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+0.04</w:t>
            </w:r>
          </w:p>
        </w:tc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Steal+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Year-to-year stability (repeatable)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+0.32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+0.17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+0.47</w:t>
            </w:r>
          </w:p>
        </w:tc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Burst</w:t>
            </w:r>
          </w:p>
        </w:tc>
      </w:tr>
    </w:tbl>
    <w:p>
      <w:pPr>
        <w:spacing w:after="160"/>
      </w:pPr>
      <w:r>
        <w:rPr>
          <w:sz w:val="18"/>
        </w:rPr>
        <w:t>Net Bases is the better predictor of next-year totals — we concede that; on every other axis a coach cares about (skill, efficiency, repeatable technique), v11 wins. Net Bases is the outcome; v11 isolates the coachable cause.</w:t>
      </w:r>
    </w:p>
    <w:p>
      <w:r>
        <w:br w:type="page"/>
      </w:r>
    </w:p>
    <w:p>
      <w:pPr>
        <w:pStyle w:val="Heading1"/>
      </w:pPr>
      <w:r>
        <w:t>5 · The decomposition — where production comes from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Net Bases = NetSpeed + Steal+, exactly. NetSpeed is what the wheels buy; Steal+ is the skill.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45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11_De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Two runners with identical net totals are not the same runner: the blue Steal+ is the coachable part. Naylor &amp; Soto reach elite production almost entirely on Steal+, from the slowest speeds.</w:t>
      </w:r>
    </w:p>
    <w:p>
      <w:r>
        <w:br w:type="page"/>
      </w:r>
    </w:p>
    <w:p>
      <w:pPr>
        <w:pStyle w:val="Heading1"/>
      </w:pPr>
      <w:r>
        <w:t>Metric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Net Bases Gained</w:t>
            </w:r>
          </w:p>
        </w:tc>
        <w:tc>
          <w:tcPr>
            <w:tcW w:type="dxa" w:w="748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SB − CS. The baseline; bundles speed, volume, difficulty, execution, luck.</w:t>
            </w:r>
          </w:p>
        </w:tc>
      </w:tr>
      <w:tr>
        <w:tc>
          <w:tcPr>
            <w:tcW w:type="dxa" w:w="2592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Steal+</w:t>
            </w:r>
          </w:p>
        </w:tc>
        <w:tc>
          <w:tcPr>
            <w:tcW w:type="dxa" w:w="748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HEADLINE. Net bases (SB − CS) above what an average runner of his sprint speed produces over the same attempts. = 2(1−p)·SB − 2p·CS, p = speed-expected success. Volume-aware, speed-neutral.</w:t>
            </w:r>
          </w:p>
        </w:tc>
      </w:tr>
      <w:tr>
        <w:tc>
          <w:tcPr>
            <w:tcW w:type="dxa" w:w="2592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Burst</w:t>
            </w:r>
          </w:p>
        </w:tc>
        <w:tc>
          <w:tcPr>
            <w:tcW w:type="dxa" w:w="748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Ground gained off the base (first move → pitch reaching the catcher) above what speed predicts, in feet. The separate coachable process; replaces v10's SB Run Value.</w:t>
            </w:r>
          </w:p>
        </w:tc>
      </w:tr>
      <w:tr>
        <w:tc>
          <w:tcPr>
            <w:tcW w:type="dxa" w:w="2592"/>
            <w:shd w:val="clear" w:color="auto" w:fill="EAF1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NetSpeed</w:t>
            </w:r>
          </w:p>
        </w:tc>
        <w:tc>
          <w:tcPr>
            <w:tcW w:type="dxa" w:w="7488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Net bases a runner's raw speed alone buys — the structural floor in the decomposition (Net Bases = NetSpeed + Steal+).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